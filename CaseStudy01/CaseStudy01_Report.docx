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Case Study 01 — Increasing Calculation Speed with Threads</w:t>
      </w:r>
    </w:p>
    <w:p>
      <w:pPr>
        <w:spacing w:after="120"/>
      </w:pPr>
      <w:r>
        <w:rPr>
          <w:b w:val="0"/>
          <w:i/>
          <w:sz w:val="24"/>
        </w:rPr>
        <w:t>Group report — design, measurement and findings</w:t>
      </w:r>
    </w:p>
    <w:p>
      <w:pPr>
        <w:spacing w:after="120"/>
      </w:pPr>
      <w:r>
        <w:rPr>
          <w:b w:val="0"/>
          <w:i/>
          <w:sz w:val="19"/>
        </w:rPr>
        <w:t>All timings measured on one machine (Apple M3, 8 logical cores, .NET 9.0.316, Release build), in single interleaved sessions. Every run reported here produced the reference result 4686980924312.00.</w:t>
      </w:r>
    </w:p>
    <w:p>
      <w:pPr>
        <w:pStyle w:val="Heading1"/>
      </w:pPr>
      <w:r>
        <w:t>1. The assignment and the starting point</w:t>
      </w:r>
    </w:p>
    <w:p>
      <w:pPr>
        <w:spacing w:after="120"/>
      </w:pPr>
      <w:r>
        <w:rPr>
          <w:b w:val="0"/>
          <w:i w:val="0"/>
          <w:sz w:val="21"/>
        </w:rPr>
        <w:t>The task was to increase the calculation speed using threads, creating and managing the threads manually — no Parallel.For or other built-in thread-management helpers.</w:t>
      </w:r>
    </w:p>
    <w:p>
      <w:pPr>
        <w:spacing w:after="120"/>
      </w:pPr>
      <w:r>
        <w:rPr>
          <w:b w:val="0"/>
          <w:i w:val="0"/>
          <w:sz w:val="21"/>
        </w:rPr>
        <w:t>The given program loads 11,000,001 values from data.bin, then runs 30 passes over indices 0 to 9,999,999, calling Calculate1 on each. That is 300,000,000 calls, all on one thread. A second thread, Th2, exists in the code but is commented out.</w:t>
      </w:r>
    </w:p>
    <w:p>
      <w:pPr>
        <w:spacing w:after="0" w:before="0" w:line="240" w:lineRule="auto"/>
        <w:ind w:left="360"/>
      </w:pPr>
      <w:r>
        <w:rPr>
          <w:rFonts w:ascii="Consolas" w:hAnsi="Consolas" w:eastAsia="Consolas"/>
          <w:sz w:val="17"/>
        </w:rPr>
        <w:t>static decimal[] data = new decimal[11000001];</w:t>
      </w:r>
    </w:p>
    <w:p>
      <w:pPr>
        <w:spacing w:after="0" w:before="0" w:line="240" w:lineRule="auto"/>
        <w:ind w:left="360"/>
      </w:pPr>
      <w:r>
        <w:rPr>
          <w:rFonts w:ascii="Consolas" w:hAnsi="Consolas" w:eastAsia="Consolas"/>
          <w:sz w:val="17"/>
        </w:rPr>
        <w:t>static decimal result = 0;</w:t>
      </w:r>
    </w:p>
    <w:p>
      <w:pPr>
        <w:spacing w:after="0" w:before="0" w:line="240" w:lineRule="auto"/>
        <w:ind w:left="360"/>
      </w:pPr>
      <w:r>
        <w:rPr>
          <w:rFonts w:ascii="Consolas" w:hAnsi="Consolas" w:eastAsia="Consolas"/>
          <w:sz w:val="17"/>
        </w:rPr>
        <w:t>static long index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private static void ThreadWork()</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 xml:space="preserve">    CalClass CF = new CalClass();</w:t>
      </w:r>
    </w:p>
    <w:p>
      <w:pPr>
        <w:spacing w:after="0" w:before="0" w:line="240" w:lineRule="auto"/>
        <w:ind w:left="360"/>
      </w:pPr>
      <w:r>
        <w:rPr>
          <w:rFonts w:ascii="Consolas" w:hAnsi="Consolas" w:eastAsia="Consolas"/>
          <w:sz w:val="17"/>
        </w:rPr>
        <w:t xml:space="preserve">    int i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while (i &lt; 30)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index = 0;</w:t>
      </w:r>
    </w:p>
    <w:p>
      <w:pPr>
        <w:spacing w:after="0" w:before="0" w:line="240" w:lineRule="auto"/>
        <w:ind w:left="360"/>
      </w:pPr>
      <w:r>
        <w:rPr>
          <w:rFonts w:ascii="Consolas" w:hAnsi="Consolas" w:eastAsia="Consolas"/>
          <w:sz w:val="17"/>
        </w:rPr>
        <w:t xml:space="preserve">        while (index &lt; 10000000)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result += CF.Calculate1(ref data, ref index);</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i++;</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w:t>
      </w:r>
    </w:p>
    <w:p>
      <w:pPr>
        <w:spacing w:after="80"/>
      </w:pPr>
    </w:p>
    <w:p>
      <w:pPr>
        <w:spacing w:after="0" w:before="0" w:line="240" w:lineRule="auto"/>
        <w:ind w:left="360"/>
      </w:pPr>
      <w:r>
        <w:rPr>
          <w:rFonts w:ascii="Consolas" w:hAnsi="Consolas" w:eastAsia="Consolas"/>
          <w:sz w:val="17"/>
        </w:rPr>
        <w:t>Thread Th1 = new Thread(ThreadWork);</w:t>
      </w:r>
    </w:p>
    <w:p>
      <w:pPr>
        <w:spacing w:after="0" w:before="0" w:line="240" w:lineRule="auto"/>
        <w:ind w:left="360"/>
      </w:pPr>
      <w:r>
        <w:rPr>
          <w:rFonts w:ascii="Consolas" w:hAnsi="Consolas" w:eastAsia="Consolas"/>
          <w:sz w:val="17"/>
        </w:rPr>
        <w:t>//Thread Th2 = new Thread(ThreadWork);</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Th1.Start();</w:t>
      </w:r>
    </w:p>
    <w:p>
      <w:pPr>
        <w:spacing w:after="0" w:before="0" w:line="240" w:lineRule="auto"/>
        <w:ind w:left="360"/>
      </w:pPr>
      <w:r>
        <w:rPr>
          <w:rFonts w:ascii="Consolas" w:hAnsi="Consolas" w:eastAsia="Consolas"/>
          <w:sz w:val="17"/>
        </w:rPr>
        <w:t>//Th2.Start();</w:t>
      </w:r>
    </w:p>
    <w:p>
      <w:pPr>
        <w:spacing w:after="0" w:before="0" w:line="240" w:lineRule="auto"/>
        <w:ind w:left="360"/>
      </w:pPr>
      <w:r>
        <w:rPr>
          <w:rFonts w:ascii="Consolas" w:hAnsi="Consolas" w:eastAsia="Consolas"/>
          <w:sz w:val="17"/>
        </w:rPr>
        <w:t>Th1.Join();</w:t>
      </w:r>
    </w:p>
    <w:p>
      <w:pPr>
        <w:spacing w:after="0" w:before="0" w:line="240" w:lineRule="auto"/>
        <w:ind w:left="360"/>
      </w:pPr>
      <w:r>
        <w:rPr>
          <w:rFonts w:ascii="Consolas" w:hAnsi="Consolas" w:eastAsia="Consolas"/>
          <w:sz w:val="17"/>
        </w:rPr>
        <w:t>//Th2.Join();</w:t>
      </w:r>
    </w:p>
    <w:p>
      <w:pPr>
        <w:spacing w:after="80"/>
      </w:pPr>
    </w:p>
    <w:p>
      <w:pPr>
        <w:spacing w:after="120"/>
      </w:pPr>
      <w:r>
        <w:rPr>
          <w:b/>
          <w:i w:val="0"/>
          <w:sz w:val="21"/>
        </w:rPr>
        <w:t>Th2 is not missing — it is disabled, and it has to be. Both threads would run the same method, and index, result and data are all static. Uncommenting Th2 does not produce a faster program; it produces a wrong answer.</w:t>
      </w:r>
    </w:p>
    <w:p>
      <w:pPr>
        <w:pStyle w:val="Heading2"/>
      </w:pPr>
      <w:r>
        <w:t>Three bugs, not one</w:t>
      </w:r>
    </w:p>
    <w:p>
      <w:pPr>
        <w:pStyle w:val="ListBullet"/>
        <w:spacing w:after="60"/>
      </w:pPr>
      <w:r>
        <w:rPr>
          <w:b/>
        </w:rPr>
        <w:t xml:space="preserve">Shared index — </w:t>
      </w:r>
      <w:r>
        <w:t>Calculate1 does idx++ internally. Two threads sharing one static index can read the same value and both process the same element.</w:t>
      </w:r>
    </w:p>
    <w:p>
      <w:pPr>
        <w:pStyle w:val="ListBullet"/>
        <w:spacing w:after="60"/>
      </w:pPr>
      <w:r>
        <w:rPr>
          <w:b/>
        </w:rPr>
        <w:t xml:space="preserve">Shared result — </w:t>
      </w:r>
      <w:r>
        <w:t>result += x is read, add, write. It is not atomic, so updates are silently lost.</w:t>
      </w:r>
    </w:p>
    <w:p>
      <w:pPr>
        <w:pStyle w:val="ListBullet"/>
        <w:spacing w:after="60"/>
      </w:pPr>
      <w:r>
        <w:rPr>
          <w:b/>
        </w:rPr>
        <w:t xml:space="preserve">Shared data array — </w:t>
      </w:r>
      <w:r>
        <w:t>Calculate1 ends with value[i] *= 0.1. An element processed twice is scaled twice and stays corrupted for every remaining pass.</w:t>
      </w:r>
    </w:p>
    <w:p>
      <w:pPr>
        <w:spacing w:after="120"/>
      </w:pPr>
      <w:r>
        <w:rPr>
          <w:b w:val="0"/>
          <w:i w:val="0"/>
          <w:sz w:val="21"/>
        </w:rPr>
        <w:t>The third bug is the one that matters. The first two give a wrong total, which a lock on the total could fix. The third corrupts the data itself, so no amount of locking the accumulator repairs it.</w:t>
      </w:r>
    </w:p>
    <w:p>
      <w:pPr>
        <w:pStyle w:val="Heading1"/>
      </w:pPr>
      <w:r>
        <w:t>2. What can actually run in parallel</w:t>
      </w:r>
    </w:p>
    <w:p>
      <w:pPr>
        <w:spacing w:after="120"/>
      </w:pPr>
      <w:r>
        <w:rPr>
          <w:b w:val="0"/>
          <w:i w:val="0"/>
          <w:sz w:val="21"/>
        </w:rPr>
        <w:t>Three lines from the Calculate1 algorithm decide the entire design:</w:t>
      </w:r>
    </w:p>
    <w:p>
      <w:pPr>
        <w:spacing w:after="0" w:before="0" w:line="240" w:lineRule="auto"/>
        <w:ind w:left="360"/>
      </w:pPr>
      <w:r>
        <w:rPr>
          <w:rFonts w:ascii="Consolas" w:hAnsi="Consolas" w:eastAsia="Consolas"/>
          <w:sz w:val="17"/>
        </w:rPr>
        <w:t>i = idx;</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value[i] *= (decimal)0.1;</w:t>
      </w:r>
    </w:p>
    <w:p>
      <w:pPr>
        <w:spacing w:after="0" w:before="0" w:line="240" w:lineRule="auto"/>
        <w:ind w:left="360"/>
      </w:pPr>
      <w:r>
        <w:rPr>
          <w:rFonts w:ascii="Consolas" w:hAnsi="Consolas" w:eastAsia="Consolas"/>
          <w:sz w:val="17"/>
        </w:rPr>
        <w:t>idx++;</w:t>
      </w:r>
    </w:p>
    <w:p>
      <w:pPr>
        <w:spacing w:after="80"/>
      </w:pPr>
    </w:p>
    <w:p>
      <w:pPr>
        <w:spacing w:after="120"/>
      </w:pPr>
      <w:r>
        <w:rPr>
          <w:b w:val="0"/>
          <w:i w:val="0"/>
          <w:sz w:val="21"/>
        </w:rPr>
        <w:t>Calculate1 reads and writes only value[i] — the single index it was handed. It never looks at a neighbouring element.</w:t>
      </w:r>
    </w:p>
    <w:p>
      <w:pPr>
        <w:pStyle w:val="ListBullet"/>
        <w:spacing w:after="60"/>
      </w:pPr>
      <w:r>
        <w:t>Pass 2 on element 5 depends on pass 1 on element 5. The 30 passes must stay in order.</w:t>
      </w:r>
    </w:p>
    <w:p>
      <w:pPr>
        <w:pStyle w:val="ListBullet"/>
        <w:spacing w:after="60"/>
      </w:pPr>
      <w:r>
        <w:t>Element 5 and element 900,000 never touch each other. Elements are completely independent.</w:t>
      </w:r>
    </w:p>
    <w:p>
      <w:pPr>
        <w:spacing w:after="120"/>
      </w:pPr>
      <w:r>
        <w:rPr>
          <w:b/>
          <w:i w:val="0"/>
          <w:sz w:val="21"/>
        </w:rPr>
        <w:t>Conclusion: split the elements between threads. Never split the passes.</w:t>
      </w:r>
    </w:p>
    <w:p>
      <w:pPr>
        <w:pStyle w:val="Heading1"/>
      </w:pPr>
      <w:r>
        <w:t>3. The versions the group wrote</w:t>
      </w:r>
    </w:p>
    <w:p>
      <w:pPr>
        <w:spacing w:after="120"/>
      </w:pPr>
      <w:r>
        <w:rPr>
          <w:b w:val="0"/>
          <w:i w:val="0"/>
          <w:sz w:val="21"/>
        </w:rPr>
        <w:t>Five people produced four genuinely different designs. Three of them are the same algorithm.</w:t>
      </w:r>
    </w:p>
    <w:tbl>
      <w:tblPr>
        <w:tblStyle w:val="LightGrid-Accent1"/>
        <w:tblW w:type="auto" w:w="0"/>
        <w:jc w:val="left"/>
        <w:tblLook w:firstColumn="1" w:firstRow="1" w:lastColumn="0" w:lastRow="0" w:noHBand="0" w:noVBand="1" w:val="04A0"/>
      </w:tblPr>
      <w:tblGrid>
        <w:gridCol w:w="2880"/>
        <w:gridCol w:w="2880"/>
        <w:gridCol w:w="2880"/>
      </w:tblGrid>
      <w:tr>
        <w:tc>
          <w:tcPr>
            <w:tcW w:type="dxa" w:w="1584"/>
          </w:tcPr>
          <w:p>
            <w:r/>
            <w:r>
              <w:rPr>
                <w:b/>
                <w:sz w:val="19"/>
              </w:rPr>
              <w:t>Author</w:t>
            </w:r>
          </w:p>
        </w:tc>
        <w:tc>
          <w:tcPr>
            <w:tcW w:type="dxa" w:w="3168"/>
          </w:tcPr>
          <w:p>
            <w:r/>
            <w:r>
              <w:rPr>
                <w:b/>
                <w:sz w:val="19"/>
              </w:rPr>
              <w:t>File</w:t>
            </w:r>
          </w:p>
        </w:tc>
        <w:tc>
          <w:tcPr>
            <w:tcW w:type="dxa" w:w="4752"/>
          </w:tcPr>
          <w:p>
            <w:r/>
            <w:r>
              <w:rPr>
                <w:b/>
                <w:sz w:val="19"/>
              </w:rPr>
              <w:t>Design</w:t>
            </w:r>
          </w:p>
        </w:tc>
      </w:tr>
      <w:tr>
        <w:tc>
          <w:tcPr>
            <w:tcW w:type="dxa" w:w="1584"/>
          </w:tcPr>
          <w:p>
            <w:r/>
            <w:r>
              <w:rPr>
                <w:sz w:val="19"/>
              </w:rPr>
              <w:t>Martin</w:t>
            </w:r>
          </w:p>
        </w:tc>
        <w:tc>
          <w:tcPr>
            <w:tcW w:type="dxa" w:w="3168"/>
          </w:tcPr>
          <w:p>
            <w:r/>
            <w:r>
              <w:rPr>
                <w:sz w:val="19"/>
              </w:rPr>
              <w:t>mt_version/Program.cs</w:t>
            </w:r>
          </w:p>
        </w:tc>
        <w:tc>
          <w:tcPr>
            <w:tcW w:type="dxa" w:w="4752"/>
          </w:tcPr>
          <w:p>
            <w:r/>
            <w:r>
              <w:rPr>
                <w:sz w:val="19"/>
              </w:rPr>
              <w:t>Dynamic work queue + early exit + long accumulator + priority — the final submission</w:t>
            </w:r>
          </w:p>
        </w:tc>
      </w:tr>
      <w:tr>
        <w:tc>
          <w:tcPr>
            <w:tcW w:type="dxa" w:w="1584"/>
          </w:tcPr>
          <w:p>
            <w:r/>
            <w:r>
              <w:rPr>
                <w:sz w:val="19"/>
              </w:rPr>
              <w:t>Kim</w:t>
            </w:r>
          </w:p>
        </w:tc>
        <w:tc>
          <w:tcPr>
            <w:tcW w:type="dxa" w:w="3168"/>
          </w:tcPr>
          <w:p>
            <w:r/>
            <w:r>
              <w:rPr>
                <w:sz w:val="19"/>
              </w:rPr>
              <w:t>kim-version/Program.cs</w:t>
            </w:r>
          </w:p>
        </w:tc>
        <w:tc>
          <w:tcPr>
            <w:tcW w:type="dxa" w:w="4752"/>
          </w:tcPr>
          <w:p>
            <w:r/>
            <w:r>
              <w:rPr>
                <w:sz w:val="19"/>
              </w:rPr>
              <w:t>Static split + early exit + lock at the merge</w:t>
            </w:r>
          </w:p>
        </w:tc>
      </w:tr>
      <w:tr>
        <w:tc>
          <w:tcPr>
            <w:tcW w:type="dxa" w:w="1584"/>
          </w:tcPr>
          <w:p>
            <w:r/>
            <w:r>
              <w:rPr>
                <w:sz w:val="19"/>
              </w:rPr>
              <w:t>Kla</w:t>
            </w:r>
          </w:p>
        </w:tc>
        <w:tc>
          <w:tcPr>
            <w:tcW w:type="dxa" w:w="3168"/>
          </w:tcPr>
          <w:p>
            <w:r/>
            <w:r>
              <w:rPr>
                <w:sz w:val="19"/>
              </w:rPr>
              <w:t>CaseStudy01/Program.cs</w:t>
            </w:r>
          </w:p>
        </w:tc>
        <w:tc>
          <w:tcPr>
            <w:tcW w:type="dxa" w:w="4752"/>
          </w:tcPr>
          <w:p>
            <w:r/>
            <w:r>
              <w:rPr>
                <w:sz w:val="19"/>
              </w:rPr>
              <w:t>Static split, Environment.ProcessorCount</w:t>
            </w:r>
          </w:p>
        </w:tc>
      </w:tr>
      <w:tr>
        <w:tc>
          <w:tcPr>
            <w:tcW w:type="dxa" w:w="1584"/>
          </w:tcPr>
          <w:p>
            <w:r/>
            <w:r>
              <w:rPr>
                <w:sz w:val="19"/>
              </w:rPr>
              <w:t>Diamond</w:t>
            </w:r>
          </w:p>
        </w:tc>
        <w:tc>
          <w:tcPr>
            <w:tcW w:type="dxa" w:w="3168"/>
          </w:tcPr>
          <w:p>
            <w:r/>
            <w:r>
              <w:rPr>
                <w:sz w:val="19"/>
              </w:rPr>
              <w:t>Case Study 01 -DIAMOND eiei.txt</w:t>
            </w:r>
          </w:p>
        </w:tc>
        <w:tc>
          <w:tcPr>
            <w:tcW w:type="dxa" w:w="4752"/>
          </w:tcPr>
          <w:p>
            <w:r/>
            <w:r>
              <w:rPr>
                <w:sz w:val="19"/>
              </w:rPr>
              <w:t>Static split, Environment.ProcessorCount, IsBackground</w:t>
            </w:r>
          </w:p>
        </w:tc>
      </w:tr>
      <w:tr>
        <w:tc>
          <w:tcPr>
            <w:tcW w:type="dxa" w:w="1584"/>
          </w:tcPr>
          <w:p>
            <w:r/>
            <w:r>
              <w:rPr>
                <w:sz w:val="19"/>
              </w:rPr>
              <w:t>ChingChing</w:t>
            </w:r>
          </w:p>
        </w:tc>
        <w:tc>
          <w:tcPr>
            <w:tcW w:type="dxa" w:w="3168"/>
          </w:tcPr>
          <w:p>
            <w:r/>
            <w:r>
              <w:rPr>
                <w:sz w:val="19"/>
              </w:rPr>
              <w:t>chichi_ver/Program_MyVersion.cs</w:t>
            </w:r>
          </w:p>
        </w:tc>
        <w:tc>
          <w:tcPr>
            <w:tcW w:type="dxa" w:w="4752"/>
          </w:tcPr>
          <w:p>
            <w:r/>
            <w:r>
              <w:rPr>
                <w:sz w:val="19"/>
              </w:rPr>
              <w:t>Static split, NUM_THREADS hardcoded to 4</w:t>
            </w:r>
          </w:p>
        </w:tc>
      </w:tr>
    </w:tbl>
    <w:p>
      <w:pPr>
        <w:spacing w:after="40"/>
      </w:pPr>
    </w:p>
    <w:p>
      <w:pPr>
        <w:spacing w:after="120"/>
      </w:pPr>
      <w:r>
        <w:rPr>
          <w:b w:val="0"/>
          <w:i/>
          <w:sz w:val="19"/>
        </w:rPr>
        <w:t>Note: chichi_ver/martin final ver.cs is a byte-for-byte copy of Martin's final version (only a byte-order mark differs). It is a reference copy, not a fifth design.</w:t>
      </w:r>
    </w:p>
    <w:p>
      <w:pPr>
        <w:pStyle w:val="Heading2"/>
      </w:pPr>
      <w:r>
        <w:t>Three of us independently built the same thing</w:t>
      </w:r>
    </w:p>
    <w:p>
      <w:pPr>
        <w:spacing w:after="120"/>
      </w:pPr>
      <w:r>
        <w:rPr>
          <w:b w:val="0"/>
          <w:i w:val="0"/>
          <w:sz w:val="21"/>
        </w:rPr>
        <w:t>Kla's, Diamond's and ChingChing's versions are the same algorithm: per-thread [start, end) range, own index, own subtotal, Join then combine. The only differences are cosmetic.</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016"/>
          </w:tcPr>
          <w:p>
            <w:r/>
            <w:r>
              <w:rPr>
                <w:b/>
                <w:sz w:val="19"/>
              </w:rPr>
            </w:r>
          </w:p>
        </w:tc>
        <w:tc>
          <w:tcPr>
            <w:tcW w:type="dxa" w:w="2304"/>
          </w:tcPr>
          <w:p>
            <w:r/>
            <w:r>
              <w:rPr>
                <w:b/>
                <w:sz w:val="19"/>
              </w:rPr>
              <w:t>Kla</w:t>
            </w:r>
          </w:p>
        </w:tc>
        <w:tc>
          <w:tcPr>
            <w:tcW w:type="dxa" w:w="2304"/>
          </w:tcPr>
          <w:p>
            <w:r/>
            <w:r>
              <w:rPr>
                <w:b/>
                <w:sz w:val="19"/>
              </w:rPr>
              <w:t>ChingChing</w:t>
            </w:r>
          </w:p>
        </w:tc>
        <w:tc>
          <w:tcPr>
            <w:tcW w:type="dxa" w:w="2304"/>
          </w:tcPr>
          <w:p>
            <w:r/>
            <w:r>
              <w:rPr>
                <w:b/>
                <w:sz w:val="19"/>
              </w:rPr>
              <w:t>Diamond</w:t>
            </w:r>
          </w:p>
        </w:tc>
      </w:tr>
      <w:tr>
        <w:tc>
          <w:tcPr>
            <w:tcW w:type="dxa" w:w="2016"/>
          </w:tcPr>
          <w:p>
            <w:r/>
            <w:r>
              <w:rPr>
                <w:sz w:val="19"/>
              </w:rPr>
              <w:t>Thread count</w:t>
            </w:r>
          </w:p>
        </w:tc>
        <w:tc>
          <w:tcPr>
            <w:tcW w:type="dxa" w:w="2304"/>
          </w:tcPr>
          <w:p>
            <w:r/>
            <w:r>
              <w:rPr>
                <w:sz w:val="19"/>
              </w:rPr>
              <w:t>ProcessorCount</w:t>
            </w:r>
          </w:p>
        </w:tc>
        <w:tc>
          <w:tcPr>
            <w:tcW w:type="dxa" w:w="2304"/>
          </w:tcPr>
          <w:p>
            <w:r/>
            <w:r>
              <w:rPr>
                <w:sz w:val="19"/>
              </w:rPr>
              <w:t>4 (hardcoded)</w:t>
            </w:r>
          </w:p>
        </w:tc>
        <w:tc>
          <w:tcPr>
            <w:tcW w:type="dxa" w:w="2304"/>
          </w:tcPr>
          <w:p>
            <w:r/>
            <w:r>
              <w:rPr>
                <w:sz w:val="19"/>
              </w:rPr>
              <w:t>ProcessorCount</w:t>
            </w:r>
          </w:p>
        </w:tc>
      </w:tr>
      <w:tr>
        <w:tc>
          <w:tcPr>
            <w:tcW w:type="dxa" w:w="2016"/>
          </w:tcPr>
          <w:p>
            <w:r/>
            <w:r>
              <w:rPr>
                <w:sz w:val="19"/>
              </w:rPr>
              <w:t>Combining</w:t>
            </w:r>
          </w:p>
        </w:tc>
        <w:tc>
          <w:tcPr>
            <w:tcW w:type="dxa" w:w="2304"/>
          </w:tcPr>
          <w:p>
            <w:r/>
            <w:r>
              <w:rPr>
                <w:sz w:val="19"/>
              </w:rPr>
              <w:t>own slot</w:t>
            </w:r>
          </w:p>
        </w:tc>
        <w:tc>
          <w:tcPr>
            <w:tcW w:type="dxa" w:w="2304"/>
          </w:tcPr>
          <w:p>
            <w:r/>
            <w:r>
              <w:rPr>
                <w:sz w:val="19"/>
              </w:rPr>
              <w:t>own slot</w:t>
            </w:r>
          </w:p>
        </w:tc>
        <w:tc>
          <w:tcPr>
            <w:tcW w:type="dxa" w:w="2304"/>
          </w:tcPr>
          <w:p>
            <w:r/>
            <w:r>
              <w:rPr>
                <w:sz w:val="19"/>
              </w:rPr>
              <w:t>own slot</w:t>
            </w:r>
          </w:p>
        </w:tc>
      </w:tr>
      <w:tr>
        <w:tc>
          <w:tcPr>
            <w:tcW w:type="dxa" w:w="2016"/>
          </w:tcPr>
          <w:p>
            <w:r/>
            <w:r>
              <w:rPr>
                <w:sz w:val="19"/>
              </w:rPr>
              <w:t>Extras</w:t>
            </w:r>
          </w:p>
        </w:tc>
        <w:tc>
          <w:tcPr>
            <w:tcW w:type="dxa" w:w="2304"/>
          </w:tcPr>
          <w:p>
            <w:r/>
            <w:r>
              <w:rPr>
                <w:sz w:val="19"/>
              </w:rPr>
              <w:t>—</w:t>
            </w:r>
          </w:p>
        </w:tc>
        <w:tc>
          <w:tcPr>
            <w:tcW w:type="dxa" w:w="2304"/>
          </w:tcPr>
          <w:p>
            <w:r/>
            <w:r>
              <w:rPr>
                <w:sz w:val="19"/>
              </w:rPr>
              <w:t>—</w:t>
            </w:r>
          </w:p>
        </w:tc>
        <w:tc>
          <w:tcPr>
            <w:tcW w:type="dxa" w:w="2304"/>
          </w:tcPr>
          <w:p>
            <w:r/>
            <w:r>
              <w:rPr>
                <w:sz w:val="19"/>
              </w:rPr>
              <w:t>IsBackground = true</w:t>
            </w:r>
          </w:p>
        </w:tc>
      </w:tr>
    </w:tbl>
    <w:p>
      <w:pPr>
        <w:spacing w:after="40"/>
      </w:pPr>
    </w:p>
    <w:p>
      <w:pPr>
        <w:spacing w:after="120"/>
      </w:pPr>
      <w:r>
        <w:rPr>
          <w:b/>
          <w:i w:val="0"/>
          <w:sz w:val="21"/>
        </w:rPr>
        <w:t>Measured at 8 threads, they land at 3,011 / 3,063 / 2,977 ms — a 2.9% spread, which is inside the run-to-run noise of any one of them. The machine cannot tell them apart. Independent convergence on the same design is evidence that the dependency analysis in section 2 was right.</w:t>
      </w:r>
    </w:p>
    <w:p>
      <w:pPr>
        <w:pStyle w:val="Heading1"/>
      </w:pPr>
      <w:r>
        <w:t>4. The four moves</w:t>
      </w:r>
    </w:p>
    <w:p>
      <w:pPr>
        <w:spacing w:after="120"/>
      </w:pPr>
      <w:r>
        <w:rPr>
          <w:b w:val="0"/>
          <w:i w:val="0"/>
          <w:sz w:val="21"/>
        </w:rPr>
        <w:t>The optimisation history in mt_evolution gives four saved stages: the original, v1, v3 and v4. (Program_v1_parallel.txt and Program_v2_indexpivot.txt are the same code — v2 only has the Calculate1 comment block deleted — so the index pivot first actually appears in v3. Program_v4_dtype_op.txt is byte-identical to the final mt_version/Program.cs.)</w:t>
      </w:r>
    </w:p>
    <w:p>
      <w:pPr>
        <w:pStyle w:val="Heading2"/>
      </w:pPr>
      <w:r>
        <w:t>Move 1 — Use every core   ×4.80</w:t>
      </w:r>
    </w:p>
    <w:p>
      <w:pPr>
        <w:spacing w:after="120"/>
      </w:pPr>
      <w:r>
        <w:rPr>
          <w:b w:val="0"/>
          <w:i w:val="0"/>
          <w:sz w:val="21"/>
        </w:rPr>
        <w:t>Why: the given code ran on one thread. Seven of eight cores sat idle.</w:t>
      </w:r>
    </w:p>
    <w:p>
      <w:pPr>
        <w:spacing w:after="0" w:before="0" w:line="240" w:lineRule="auto"/>
        <w:ind w:left="360"/>
      </w:pPr>
      <w:r>
        <w:rPr>
          <w:rFonts w:ascii="Consolas" w:hAnsi="Consolas" w:eastAsia="Consolas"/>
          <w:sz w:val="17"/>
        </w:rPr>
        <w:t>long start = t * chunk;</w:t>
      </w:r>
    </w:p>
    <w:p>
      <w:pPr>
        <w:spacing w:after="0" w:before="0" w:line="240" w:lineRule="auto"/>
        <w:ind w:left="360"/>
      </w:pPr>
      <w:r>
        <w:rPr>
          <w:rFonts w:ascii="Consolas" w:hAnsi="Consolas" w:eastAsia="Consolas"/>
          <w:sz w:val="17"/>
        </w:rPr>
        <w:t>long end = (t == threadCount - 1) ? total : start + chunk;</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threads[t] = new Thread(() =&gt; ThreadWork(start, end, partials, slot));</w:t>
      </w:r>
    </w:p>
    <w:p>
      <w:pPr>
        <w:spacing w:after="0" w:before="0" w:line="240" w:lineRule="auto"/>
        <w:ind w:left="360"/>
      </w:pPr>
      <w:r>
        <w:rPr>
          <w:rFonts w:ascii="Consolas" w:hAnsi="Consolas" w:eastAsia="Consolas"/>
          <w:sz w:val="17"/>
        </w:rPr>
        <w:t>threads[t].Start();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threads[t].Join();</w:t>
      </w:r>
    </w:p>
    <w:p>
      <w:pPr>
        <w:spacing w:after="80"/>
      </w:pPr>
    </w:p>
    <w:p>
      <w:pPr>
        <w:pStyle w:val="ListBullet"/>
        <w:spacing w:after="60"/>
      </w:pPr>
      <w:r>
        <w:rPr>
          <w:b/>
        </w:rPr>
        <w:t xml:space="preserve">Own range — </w:t>
      </w:r>
      <w:r>
        <w:t>each thread owns its own [start, end).</w:t>
      </w:r>
    </w:p>
    <w:p>
      <w:pPr>
        <w:pStyle w:val="ListBullet"/>
        <w:spacing w:after="60"/>
      </w:pPr>
      <w:r>
        <w:rPr>
          <w:b/>
        </w:rPr>
        <w:t xml:space="preserve">Own subtotal — </w:t>
      </w:r>
      <w:r>
        <w:t>nothing is shared while the threads run, so no lock is needed anywhere.</w:t>
      </w:r>
    </w:p>
    <w:p>
      <w:pPr>
        <w:pStyle w:val="ListBullet"/>
        <w:spacing w:after="60"/>
      </w:pPr>
      <w:r>
        <w:rPr>
          <w:b/>
        </w:rPr>
        <w:t xml:space="preserve">Last thread takes the remainder — </w:t>
      </w:r>
      <w:r>
        <w:t>the ternary on end means no element is dropped when the division is not exact.</w:t>
      </w:r>
    </w:p>
    <w:p>
      <w:pPr>
        <w:spacing w:after="120"/>
      </w:pPr>
      <w:r>
        <w:rPr>
          <w:b/>
          <w:i w:val="0"/>
          <w:sz w:val="21"/>
        </w:rPr>
        <w:t>Result: 15,925 ms → 3,318 ms.</w:t>
      </w:r>
    </w:p>
    <w:p>
      <w:pPr>
        <w:spacing w:after="120"/>
      </w:pPr>
      <w:r>
        <w:rPr>
          <w:b w:val="0"/>
          <w:i w:val="0"/>
          <w:sz w:val="21"/>
        </w:rPr>
        <w:t>Thread count comes from Environment.ProcessorCount, so the same source file suits any machine. This is not a style preference: ChingChing's otherwise identical version hardcodes 4 and therefore scores 3.84× where the others score 5.4×. Changing that single constant from 4 to 8 recovered 1.39× (4,199 → 3,011 ms) with no other edit.</w:t>
      </w:r>
    </w:p>
    <w:p>
      <w:pPr>
        <w:pStyle w:val="Heading2"/>
      </w:pPr>
      <w:r>
        <w:t>Move 2 — Create threads once, not 480 times   ×1.17</w:t>
      </w:r>
    </w:p>
    <w:p>
      <w:pPr>
        <w:spacing w:after="120"/>
      </w:pPr>
      <w:r>
        <w:rPr>
          <w:b w:val="0"/>
          <w:i w:val="0"/>
          <w:sz w:val="21"/>
        </w:rPr>
        <w:t>Why: v1 built 16 fresh threads inside every pass. 30 passes × 16 threads = 480 thread creations, and 30 stop-and-wait barriers.</w:t>
      </w:r>
    </w:p>
    <w:p>
      <w:pPr>
        <w:spacing w:after="120"/>
      </w:pPr>
      <w:r>
        <w:rPr>
          <w:b/>
          <w:i w:val="0"/>
          <w:sz w:val="21"/>
        </w:rPr>
        <w:t>Before:</w:t>
      </w:r>
    </w:p>
    <w:p>
      <w:pPr>
        <w:spacing w:after="0" w:before="0" w:line="240" w:lineRule="auto"/>
        <w:ind w:left="360"/>
      </w:pPr>
      <w:r>
        <w:rPr>
          <w:rFonts w:ascii="Consolas" w:hAnsi="Consolas" w:eastAsia="Consolas"/>
          <w:sz w:val="17"/>
        </w:rPr>
        <w:t>for (int pass = 0; pass &lt; PassCount; pass++)</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 xml:space="preserve">    RunPass();      // 16 new threads, every pass</w:t>
      </w:r>
    </w:p>
    <w:p>
      <w:pPr>
        <w:spacing w:after="0" w:before="0" w:line="240" w:lineRule="auto"/>
        <w:ind w:left="360"/>
      </w:pPr>
      <w:r>
        <w:rPr>
          <w:rFonts w:ascii="Consolas" w:hAnsi="Consolas" w:eastAsia="Consolas"/>
          <w:sz w:val="17"/>
        </w:rPr>
        <w:t>}</w:t>
      </w:r>
    </w:p>
    <w:p>
      <w:pPr>
        <w:spacing w:after="80"/>
      </w:pPr>
    </w:p>
    <w:p>
      <w:pPr>
        <w:spacing w:after="120"/>
      </w:pPr>
      <w:r>
        <w:rPr>
          <w:b/>
          <w:i w:val="0"/>
          <w:sz w:val="21"/>
        </w:rPr>
        <w:t>After:</w:t>
      </w:r>
    </w:p>
    <w:p>
      <w:pPr>
        <w:spacing w:after="0" w:before="0" w:line="240" w:lineRule="auto"/>
        <w:ind w:left="360"/>
      </w:pPr>
      <w:r>
        <w:rPr>
          <w:rFonts w:ascii="Consolas" w:hAnsi="Consolas" w:eastAsia="Consolas"/>
          <w:sz w:val="17"/>
        </w:rPr>
        <w:t>for (long i = myStart; i &lt; myEnd; i++)</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 xml:space="preserve">    for (int pass = 0; pass &lt; MaxPasses; pass++)</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 30 passes stay inside the thread</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w:t>
      </w:r>
    </w:p>
    <w:p>
      <w:pPr>
        <w:spacing w:after="80"/>
      </w:pPr>
    </w:p>
    <w:p>
      <w:pPr>
        <w:spacing w:after="120"/>
      </w:pPr>
      <w:r>
        <w:rPr>
          <w:b/>
          <w:i w:val="0"/>
          <w:sz w:val="21"/>
        </w:rPr>
        <w:t>Result: 3,318 ms → 2,841 ms.</w:t>
      </w:r>
    </w:p>
    <w:p>
      <w:pPr>
        <w:spacing w:after="120"/>
      </w:pPr>
      <w:r>
        <w:rPr>
          <w:b/>
          <w:i w:val="0"/>
          <w:sz w:val="21"/>
        </w:rPr>
        <w:t>This is the smallest of the four wins, and it would be tempting to skip it. It is included because it is what makes Move 3 possible: you can only skip a dead element while you are standing on it, and that requires the element loop on the outside.</w:t>
      </w:r>
    </w:p>
    <w:p>
      <w:pPr>
        <w:pStyle w:val="Heading2"/>
      </w:pPr>
      <w:r>
        <w:t>Move 3 — Stop computing guaranteed zeros   ×2.74</w:t>
      </w:r>
    </w:p>
    <w:p>
      <w:pPr>
        <w:spacing w:after="120"/>
      </w:pPr>
      <w:r>
        <w:rPr>
          <w:b w:val="0"/>
          <w:i w:val="0"/>
          <w:sz w:val="21"/>
        </w:rPr>
        <w:t>Why every further call on a decayed element returns exactly zero:</w:t>
      </w:r>
    </w:p>
    <w:p>
      <w:pPr>
        <w:pStyle w:val="ListNumber"/>
        <w:spacing w:after="60"/>
      </w:pPr>
      <w:r>
        <w:t>Every call ends with value[i] *= 0.1.</w:t>
      </w:r>
    </w:p>
    <w:p>
      <w:pPr>
        <w:pStyle w:val="ListNumber"/>
        <w:spacing w:after="60"/>
      </w:pPr>
      <w:r>
        <w:t>Once |value[i]| &lt; 1, the largest weight is 0.7, so |sum| &lt; 0.7.</w:t>
      </w:r>
    </w:p>
    <w:p>
      <w:pPr>
        <w:pStyle w:val="ListNumber"/>
        <w:spacing w:after="60"/>
      </w:pPr>
      <w:r>
        <w:t>Math.Round with no digit argument sends anything under 0.5 to 0.</w:t>
      </w:r>
    </w:p>
    <w:p>
      <w:pPr>
        <w:pStyle w:val="ListNumber"/>
        <w:spacing w:after="60"/>
      </w:pPr>
      <w:r>
        <w:t>The ×0.1 each time means the value can never climb back above 1.</w:t>
      </w:r>
    </w:p>
    <w:p>
      <w:pPr>
        <w:spacing w:after="120"/>
      </w:pPr>
      <w:r>
        <w:rPr>
          <w:b/>
          <w:i w:val="0"/>
          <w:sz w:val="21"/>
        </w:rPr>
        <w:t>It is a one-way trap. Once an element dies, it stays dead, and every remaining call on it contributes exactly zero. Skipping those calls loses nothing.</w:t>
      </w:r>
    </w:p>
    <w:p>
      <w:pPr>
        <w:spacing w:after="0" w:before="0" w:line="240" w:lineRule="auto"/>
        <w:ind w:left="360"/>
      </w:pPr>
      <w:r>
        <w:rPr>
          <w:rFonts w:ascii="Consolas" w:hAnsi="Consolas" w:eastAsia="Consolas"/>
          <w:sz w:val="17"/>
        </w:rPr>
        <w:t>for (int pass = 0; pass &lt; MaxPasses; pass++)</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 xml:space="preserve">    if (Math.Abs(data[i]) &lt; 1m) break;</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long tempIndex = i;</w:t>
      </w:r>
    </w:p>
    <w:p>
      <w:pPr>
        <w:spacing w:after="0" w:before="0" w:line="240" w:lineRule="auto"/>
        <w:ind w:left="360"/>
      </w:pPr>
      <w:r>
        <w:rPr>
          <w:rFonts w:ascii="Consolas" w:hAnsi="Consolas" w:eastAsia="Consolas"/>
          <w:sz w:val="17"/>
        </w:rPr>
        <w:t xml:space="preserve">    localSum += CF.Calculate1(ref data, ref tempIndex);</w:t>
      </w:r>
    </w:p>
    <w:p>
      <w:pPr>
        <w:spacing w:after="0" w:before="0" w:line="240" w:lineRule="auto"/>
        <w:ind w:left="360"/>
      </w:pPr>
      <w:r>
        <w:rPr>
          <w:rFonts w:ascii="Consolas" w:hAnsi="Consolas" w:eastAsia="Consolas"/>
          <w:sz w:val="17"/>
        </w:rPr>
        <w:t>}</w:t>
      </w:r>
    </w:p>
    <w:p>
      <w:pPr>
        <w:spacing w:after="80"/>
      </w:pPr>
    </w:p>
    <w:p>
      <w:pPr>
        <w:spacing w:after="120"/>
      </w:pPr>
      <w:r>
        <w:rPr>
          <w:b/>
          <w:i w:val="0"/>
          <w:sz w:val="21"/>
        </w:rPr>
        <w:t>Instrumented call count: 300,000,000 → 68,634,196. Roughly 77% of the original work was producing nothing but zero.</w:t>
      </w:r>
    </w:p>
    <w:p>
      <w:pPr>
        <w:spacing w:after="120"/>
      </w:pPr>
      <w:r>
        <w:rPr>
          <w:b/>
          <w:i w:val="0"/>
          <w:sz w:val="21"/>
        </w:rPr>
        <w:t>Result: 2,841 ms → 1,036 ms.</w:t>
      </w:r>
    </w:p>
    <w:p>
      <w:pPr>
        <w:pStyle w:val="Heading3"/>
      </w:pPr>
      <w:r>
        <w:t>Why 4.4× less work is only 2.74× faster</w:t>
      </w:r>
    </w:p>
    <w:p>
      <w:pPr>
        <w:spacing w:after="120"/>
      </w:pPr>
      <w:r>
        <w:rPr>
          <w:b w:val="0"/>
          <w:i w:val="0"/>
          <w:sz w:val="21"/>
        </w:rPr>
        <w:t>The call count falls by 4.4×, but the time only falls by 2.74×. The gap is real and worth stating: the check itself costs something. Math.Abs(data[i]) &lt; 1m runs on every surviving pass, plus one extra time to detect the death, and a decimal comparison is not free.</w:t>
      </w:r>
    </w:p>
    <w:p>
      <w:pPr>
        <w:spacing w:after="120"/>
      </w:pPr>
      <w:r>
        <w:rPr>
          <w:b/>
          <w:i w:val="0"/>
          <w:sz w:val="21"/>
        </w:rPr>
        <w:t>This is the single most useful lesson from the project: operation counts are not time. We predicted about 3.1× from the call count and measured 2.74×.</w:t>
      </w:r>
    </w:p>
    <w:p>
      <w:pPr>
        <w:pStyle w:val="Heading2"/>
      </w:pPr>
      <w:r>
        <w:t>Move 4 — Cheaper arithmetic   ×1.04</w:t>
      </w:r>
    </w:p>
    <w:p>
      <w:pPr>
        <w:spacing w:after="120"/>
      </w:pPr>
      <w:r>
        <w:rPr>
          <w:b w:val="0"/>
          <w:i w:val="0"/>
          <w:sz w:val="21"/>
        </w:rPr>
        <w:t>Why: decimal is software-emulated — the CPU has no decimal instruction. Every value Calculate1 returns is already a whole number (Math.Round with no digits), so long holds it exactly.</w:t>
      </w:r>
    </w:p>
    <w:p>
      <w:pPr>
        <w:spacing w:after="120"/>
      </w:pPr>
      <w:r>
        <w:rPr>
          <w:b/>
          <w:i w:val="0"/>
          <w:sz w:val="21"/>
        </w:rPr>
        <w:t>Before:</w:t>
      </w:r>
    </w:p>
    <w:p>
      <w:pPr>
        <w:spacing w:after="0" w:before="0" w:line="240" w:lineRule="auto"/>
        <w:ind w:left="360"/>
      </w:pPr>
      <w:r>
        <w:rPr>
          <w:rFonts w:ascii="Consolas" w:hAnsi="Consolas" w:eastAsia="Consolas"/>
          <w:sz w:val="17"/>
        </w:rPr>
        <w:t>decimal localSum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if ((int)data[i] == 0) break;</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localSum += CF.Calculate1(...);</w:t>
      </w:r>
    </w:p>
    <w:p>
      <w:pPr>
        <w:spacing w:after="80"/>
      </w:pPr>
    </w:p>
    <w:p>
      <w:pPr>
        <w:spacing w:after="120"/>
      </w:pPr>
      <w:r>
        <w:rPr>
          <w:b/>
          <w:i w:val="0"/>
          <w:sz w:val="21"/>
        </w:rPr>
        <w:t>After:</w:t>
      </w:r>
    </w:p>
    <w:p>
      <w:pPr>
        <w:spacing w:after="0" w:before="0" w:line="240" w:lineRule="auto"/>
        <w:ind w:left="360"/>
      </w:pPr>
      <w:r>
        <w:rPr>
          <w:rFonts w:ascii="Consolas" w:hAnsi="Consolas" w:eastAsia="Consolas"/>
          <w:sz w:val="17"/>
        </w:rPr>
        <w:t>long localSum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if (Math.Abs(data[i]) &lt; 1m) break;</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localSum += (long)CF.Calculate1(...);</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result = total;    // one conversion, at the very end</w:t>
      </w:r>
    </w:p>
    <w:p>
      <w:pPr>
        <w:spacing w:after="80"/>
      </w:pPr>
    </w:p>
    <w:p>
      <w:pPr>
        <w:spacing w:after="120"/>
      </w:pPr>
      <w:r>
        <w:rPr>
          <w:b/>
          <w:i w:val="0"/>
          <w:sz w:val="21"/>
        </w:rPr>
        <w:t>Result: 1,036 ms → 996 ms.</w:t>
      </w:r>
    </w:p>
    <w:p>
      <w:pPr>
        <w:spacing w:after="120"/>
      </w:pPr>
      <w:r>
        <w:rPr>
          <w:b w:val="0"/>
          <w:i w:val="0"/>
          <w:sz w:val="21"/>
        </w:rPr>
        <w:t>Small, but real: the two sets of run times never overlap (1,018–1,073 ms against 976–1,009 ms), and the effect reproduced across two separate sweeps. Safe because Math.Round always returns a whole number, so the cast to long loses nothing, and 4.68 trillion is far inside long's range.</w:t>
      </w:r>
    </w:p>
    <w:p>
      <w:pPr>
        <w:pStyle w:val="Heading1"/>
      </w:pPr>
      <w:r>
        <w:t>5. How the measurements were made</w:t>
      </w:r>
    </w:p>
    <w:p>
      <w:pPr>
        <w:pStyle w:val="ListBullet"/>
        <w:spacing w:after="60"/>
      </w:pPr>
      <w:r>
        <w:t>Every version was rebuilt from source in Release configuration and run as a separate process.</w:t>
      </w:r>
    </w:p>
    <w:p>
      <w:pPr>
        <w:pStyle w:val="ListBullet"/>
        <w:spacing w:after="60"/>
      </w:pPr>
      <w:r>
        <w:t>Versions were run interleaved — one run of each, then the next round — so thermal drift affects all versions equally instead of penalising whichever ran last.</w:t>
      </w:r>
    </w:p>
    <w:p>
      <w:pPr>
        <w:pStyle w:val="ListBullet"/>
        <w:spacing w:after="60"/>
      </w:pPr>
      <w:r>
        <w:t>Five rounds per configuration; the median is reported, not the best or the mean.</w:t>
      </w:r>
    </w:p>
    <w:p>
      <w:pPr>
        <w:pStyle w:val="ListBullet"/>
        <w:spacing w:after="60"/>
      </w:pPr>
      <w:r>
        <w:t>Every run reports the elapsed time and the result. A fast run that does not print 4686980924312.00 is discarded, not counted.</w:t>
      </w:r>
    </w:p>
    <w:p>
      <w:pPr>
        <w:pStyle w:val="ListBullet"/>
        <w:spacing w:after="60"/>
      </w:pPr>
      <w:r>
        <w:t>The Stopwatch wraps only the calculation phase, not LoadData — the same as in the original program.</w:t>
      </w:r>
    </w:p>
    <w:p>
      <w:pPr>
        <w:spacing w:after="120"/>
      </w:pPr>
      <w:r>
        <w:rPr>
          <w:b w:val="0"/>
          <w:i/>
          <w:sz w:val="21"/>
        </w:rPr>
        <w:t>Group members' own baselines differ widely — roughly 15.9 s, 17 s, 24 s and 42.3 s — because they were measured on four different machines. Those numbers cannot be put in a single table. Everything below was re-measured on one machine so the comparisons are meaningful.</w:t>
      </w:r>
    </w:p>
    <w:p>
      <w:pPr>
        <w:pStyle w:val="Heading1"/>
      </w:pPr>
      <w:r>
        <w:t>6. Results — the group's five final versions</w:t>
      </w:r>
    </w:p>
    <w:p>
      <w:pPr>
        <w:spacing w:after="120"/>
      </w:pPr>
      <w:r>
        <w:rPr>
          <w:b w:val="0"/>
          <w:i w:val="0"/>
          <w:sz w:val="21"/>
        </w:rPr>
        <w:t>Apple M3, 8 logical cores. Five interleaved rounds (three for the original, which costs 16 s a run).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304"/>
          </w:tcPr>
          <w:p>
            <w:r/>
            <w:r>
              <w:rPr>
                <w:b/>
                <w:sz w:val="19"/>
              </w:rPr>
              <w:t>Version</w:t>
            </w:r>
          </w:p>
        </w:tc>
        <w:tc>
          <w:tcPr>
            <w:tcW w:type="dxa" w:w="3744"/>
          </w:tcPr>
          <w:p>
            <w:r/>
            <w:r>
              <w:rPr>
                <w:b/>
                <w:sz w:val="19"/>
              </w:rPr>
              <w:t>Runs (ms)</w:t>
            </w:r>
          </w:p>
        </w:tc>
        <w:tc>
          <w:tcPr>
            <w:tcW w:type="dxa" w:w="1296"/>
          </w:tcPr>
          <w:p>
            <w:r/>
            <w:r>
              <w:rPr>
                <w:b/>
                <w:sz w:val="19"/>
              </w:rPr>
              <w:t>Median</w:t>
            </w:r>
          </w:p>
        </w:tc>
        <w:tc>
          <w:tcPr>
            <w:tcW w:type="dxa" w:w="1296"/>
          </w:tcPr>
          <w:p>
            <w:r/>
            <w:r>
              <w:rPr>
                <w:b/>
                <w:sz w:val="19"/>
              </w:rPr>
              <w:t>vs original</w:t>
            </w:r>
          </w:p>
        </w:tc>
      </w:tr>
      <w:tr>
        <w:tc>
          <w:tcPr>
            <w:tcW w:type="dxa" w:w="2304"/>
          </w:tcPr>
          <w:p>
            <w:r/>
            <w:r>
              <w:rPr>
                <w:sz w:val="19"/>
              </w:rPr>
              <w:t>Original (given)</w:t>
            </w:r>
          </w:p>
        </w:tc>
        <w:tc>
          <w:tcPr>
            <w:tcW w:type="dxa" w:w="3744"/>
          </w:tcPr>
          <w:p>
            <w:r/>
            <w:r>
              <w:rPr>
                <w:sz w:val="19"/>
              </w:rPr>
              <w:t>15884 / 16125 / 16158</w:t>
            </w:r>
          </w:p>
        </w:tc>
        <w:tc>
          <w:tcPr>
            <w:tcW w:type="dxa" w:w="1296"/>
          </w:tcPr>
          <w:p>
            <w:r/>
            <w:r>
              <w:rPr>
                <w:sz w:val="19"/>
              </w:rPr>
              <w:t>16,125</w:t>
            </w:r>
          </w:p>
        </w:tc>
        <w:tc>
          <w:tcPr>
            <w:tcW w:type="dxa" w:w="1296"/>
          </w:tcPr>
          <w:p>
            <w:r/>
            <w:r>
              <w:rPr>
                <w:sz w:val="19"/>
              </w:rPr>
              <w:t>1.00×</w:t>
            </w:r>
          </w:p>
        </w:tc>
      </w:tr>
      <w:tr>
        <w:tc>
          <w:tcPr>
            <w:tcW w:type="dxa" w:w="2304"/>
          </w:tcPr>
          <w:p>
            <w:r/>
            <w:r>
              <w:rPr>
                <w:sz w:val="19"/>
              </w:rPr>
              <w:t>ChingChing (4 threads)</w:t>
            </w:r>
          </w:p>
        </w:tc>
        <w:tc>
          <w:tcPr>
            <w:tcW w:type="dxa" w:w="3744"/>
          </w:tcPr>
          <w:p>
            <w:r/>
            <w:r>
              <w:rPr>
                <w:sz w:val="19"/>
              </w:rPr>
              <w:t>4319 / 4346 / 4215 / 4237 / 4196</w:t>
            </w:r>
          </w:p>
        </w:tc>
        <w:tc>
          <w:tcPr>
            <w:tcW w:type="dxa" w:w="1296"/>
          </w:tcPr>
          <w:p>
            <w:r/>
            <w:r>
              <w:rPr>
                <w:sz w:val="19"/>
              </w:rPr>
              <w:t>4,237</w:t>
            </w:r>
          </w:p>
        </w:tc>
        <w:tc>
          <w:tcPr>
            <w:tcW w:type="dxa" w:w="1296"/>
          </w:tcPr>
          <w:p>
            <w:r/>
            <w:r>
              <w:rPr>
                <w:sz w:val="19"/>
              </w:rPr>
              <w:t>3.81×</w:t>
            </w:r>
          </w:p>
        </w:tc>
      </w:tr>
      <w:tr>
        <w:tc>
          <w:tcPr>
            <w:tcW w:type="dxa" w:w="2304"/>
          </w:tcPr>
          <w:p>
            <w:r/>
            <w:r>
              <w:rPr>
                <w:sz w:val="19"/>
              </w:rPr>
              <w:t>Kla</w:t>
            </w:r>
          </w:p>
        </w:tc>
        <w:tc>
          <w:tcPr>
            <w:tcW w:type="dxa" w:w="3744"/>
          </w:tcPr>
          <w:p>
            <w:r/>
            <w:r>
              <w:rPr>
                <w:sz w:val="19"/>
              </w:rPr>
              <w:t>2983 / 3567 / 3211 / 3033 / 3156</w:t>
            </w:r>
          </w:p>
        </w:tc>
        <w:tc>
          <w:tcPr>
            <w:tcW w:type="dxa" w:w="1296"/>
          </w:tcPr>
          <w:p>
            <w:r/>
            <w:r>
              <w:rPr>
                <w:sz w:val="19"/>
              </w:rPr>
              <w:t>3,156</w:t>
            </w:r>
          </w:p>
        </w:tc>
        <w:tc>
          <w:tcPr>
            <w:tcW w:type="dxa" w:w="1296"/>
          </w:tcPr>
          <w:p>
            <w:r/>
            <w:r>
              <w:rPr>
                <w:sz w:val="19"/>
              </w:rPr>
              <w:t>5.11×</w:t>
            </w:r>
          </w:p>
        </w:tc>
      </w:tr>
      <w:tr>
        <w:tc>
          <w:tcPr>
            <w:tcW w:type="dxa" w:w="2304"/>
          </w:tcPr>
          <w:p>
            <w:r/>
            <w:r>
              <w:rPr>
                <w:sz w:val="19"/>
              </w:rPr>
              <w:t>Diamond</w:t>
            </w:r>
          </w:p>
        </w:tc>
        <w:tc>
          <w:tcPr>
            <w:tcW w:type="dxa" w:w="3744"/>
          </w:tcPr>
          <w:p>
            <w:r/>
            <w:r>
              <w:rPr>
                <w:sz w:val="19"/>
              </w:rPr>
              <w:t>3212 / 3087 / 3045 / 2975 / 3139</w:t>
            </w:r>
          </w:p>
        </w:tc>
        <w:tc>
          <w:tcPr>
            <w:tcW w:type="dxa" w:w="1296"/>
          </w:tcPr>
          <w:p>
            <w:r/>
            <w:r>
              <w:rPr>
                <w:sz w:val="19"/>
              </w:rPr>
              <w:t>3,087</w:t>
            </w:r>
          </w:p>
        </w:tc>
        <w:tc>
          <w:tcPr>
            <w:tcW w:type="dxa" w:w="1296"/>
          </w:tcPr>
          <w:p>
            <w:r/>
            <w:r>
              <w:rPr>
                <w:sz w:val="19"/>
              </w:rPr>
              <w:t>5.22×</w:t>
            </w:r>
          </w:p>
        </w:tc>
      </w:tr>
      <w:tr>
        <w:tc>
          <w:tcPr>
            <w:tcW w:type="dxa" w:w="2304"/>
          </w:tcPr>
          <w:p>
            <w:r/>
            <w:r>
              <w:rPr>
                <w:sz w:val="19"/>
              </w:rPr>
              <w:t>Kim</w:t>
            </w:r>
          </w:p>
        </w:tc>
        <w:tc>
          <w:tcPr>
            <w:tcW w:type="dxa" w:w="3744"/>
          </w:tcPr>
          <w:p>
            <w:r/>
            <w:r>
              <w:rPr>
                <w:sz w:val="19"/>
              </w:rPr>
              <w:t>990 / 975 / 1017 / 1010 / 992</w:t>
            </w:r>
          </w:p>
        </w:tc>
        <w:tc>
          <w:tcPr>
            <w:tcW w:type="dxa" w:w="1296"/>
          </w:tcPr>
          <w:p>
            <w:r/>
            <w:r>
              <w:rPr>
                <w:sz w:val="19"/>
              </w:rPr>
              <w:t>992</w:t>
            </w:r>
          </w:p>
        </w:tc>
        <w:tc>
          <w:tcPr>
            <w:tcW w:type="dxa" w:w="1296"/>
          </w:tcPr>
          <w:p>
            <w:r/>
            <w:r>
              <w:rPr>
                <w:sz w:val="19"/>
              </w:rPr>
              <w:t>16.25×</w:t>
            </w:r>
          </w:p>
        </w:tc>
      </w:tr>
      <w:tr>
        <w:tc>
          <w:tcPr>
            <w:tcW w:type="dxa" w:w="2304"/>
          </w:tcPr>
          <w:p>
            <w:r/>
            <w:r>
              <w:rPr>
                <w:b/>
                <w:sz w:val="19"/>
              </w:rPr>
              <w:t>Martin (final)</w:t>
            </w:r>
          </w:p>
        </w:tc>
        <w:tc>
          <w:tcPr>
            <w:tcW w:type="dxa" w:w="3744"/>
          </w:tcPr>
          <w:p>
            <w:r/>
            <w:r>
              <w:rPr>
                <w:b/>
                <w:sz w:val="19"/>
              </w:rPr>
              <w:t>996 / 970 / 980 / 979 / 986</w:t>
            </w:r>
          </w:p>
        </w:tc>
        <w:tc>
          <w:tcPr>
            <w:tcW w:type="dxa" w:w="1296"/>
          </w:tcPr>
          <w:p>
            <w:r/>
            <w:r>
              <w:rPr>
                <w:b/>
                <w:sz w:val="19"/>
              </w:rPr>
              <w:t>980</w:t>
            </w:r>
          </w:p>
        </w:tc>
        <w:tc>
          <w:tcPr>
            <w:tcW w:type="dxa" w:w="1296"/>
          </w:tcPr>
          <w:p>
            <w:r/>
            <w:r>
              <w:rPr>
                <w:b/>
                <w:sz w:val="19"/>
              </w:rPr>
              <w:t>16.45×</w:t>
            </w:r>
          </w:p>
        </w:tc>
      </w:tr>
    </w:tbl>
    <w:p>
      <w:pPr>
        <w:spacing w:after="40"/>
      </w:pPr>
    </w:p>
    <w:p>
      <w:pPr>
        <w:spacing w:after="120"/>
      </w:pPr>
      <w:r>
        <w:rPr>
          <w:b w:val="0"/>
          <w:i/>
          <w:sz w:val="19"/>
        </w:rPr>
        <w:t>All 28 runs returned 4686980924312.00.</w:t>
      </w:r>
    </w:p>
    <w:p>
      <w:pPr>
        <w:pStyle w:val="Heading2"/>
      </w:pPr>
      <w:r>
        <w:t>The thread-count control</w:t>
      </w:r>
    </w:p>
    <w:p>
      <w:pPr>
        <w:spacing w:after="120"/>
      </w:pPr>
      <w:r>
        <w:rPr>
          <w:b w:val="0"/>
          <w:i w:val="0"/>
          <w:sz w:val="21"/>
        </w:rPr>
        <w:t>To confirm ChingChing's lower score is the hardcoded constant and nothing else, the same file was rebuilt with NUM_THREADS = 8 and run interleaved against the other static-split versions.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880"/>
          </w:tcPr>
          <w:p>
            <w:r/>
            <w:r>
              <w:rPr>
                <w:b/>
                <w:sz w:val="19"/>
              </w:rPr>
              <w:t>Version</w:t>
            </w:r>
          </w:p>
        </w:tc>
        <w:tc>
          <w:tcPr>
            <w:tcW w:type="dxa" w:w="1296"/>
          </w:tcPr>
          <w:p>
            <w:r/>
            <w:r>
              <w:rPr>
                <w:b/>
                <w:sz w:val="19"/>
              </w:rPr>
              <w:t>Threads</w:t>
            </w:r>
          </w:p>
        </w:tc>
        <w:tc>
          <w:tcPr>
            <w:tcW w:type="dxa" w:w="1584"/>
          </w:tcPr>
          <w:p>
            <w:r/>
            <w:r>
              <w:rPr>
                <w:b/>
                <w:sz w:val="19"/>
              </w:rPr>
              <w:t>Median (ms)</w:t>
            </w:r>
          </w:p>
        </w:tc>
        <w:tc>
          <w:tcPr>
            <w:tcW w:type="dxa" w:w="1440"/>
          </w:tcPr>
          <w:p>
            <w:r/>
            <w:r>
              <w:rPr>
                <w:b/>
                <w:sz w:val="19"/>
              </w:rPr>
              <w:t>vs original</w:t>
            </w:r>
          </w:p>
        </w:tc>
      </w:tr>
      <w:tr>
        <w:tc>
          <w:tcPr>
            <w:tcW w:type="dxa" w:w="2880"/>
          </w:tcPr>
          <w:p>
            <w:r/>
            <w:r>
              <w:rPr>
                <w:sz w:val="19"/>
              </w:rPr>
              <w:t>ChingChing as submitted</w:t>
            </w:r>
          </w:p>
        </w:tc>
        <w:tc>
          <w:tcPr>
            <w:tcW w:type="dxa" w:w="1296"/>
          </w:tcPr>
          <w:p>
            <w:r/>
            <w:r>
              <w:rPr>
                <w:sz w:val="19"/>
              </w:rPr>
              <w:t>4</w:t>
            </w:r>
          </w:p>
        </w:tc>
        <w:tc>
          <w:tcPr>
            <w:tcW w:type="dxa" w:w="1584"/>
          </w:tcPr>
          <w:p>
            <w:r/>
            <w:r>
              <w:rPr>
                <w:sz w:val="19"/>
              </w:rPr>
              <w:t>4,199</w:t>
            </w:r>
          </w:p>
        </w:tc>
        <w:tc>
          <w:tcPr>
            <w:tcW w:type="dxa" w:w="1440"/>
          </w:tcPr>
          <w:p>
            <w:r/>
            <w:r>
              <w:rPr>
                <w:sz w:val="19"/>
              </w:rPr>
              <w:t>3.84×</w:t>
            </w:r>
          </w:p>
        </w:tc>
      </w:tr>
      <w:tr>
        <w:tc>
          <w:tcPr>
            <w:tcW w:type="dxa" w:w="2880"/>
          </w:tcPr>
          <w:p>
            <w:r/>
            <w:r>
              <w:rPr>
                <w:sz w:val="19"/>
              </w:rPr>
              <w:t>ChingChing at 8</w:t>
            </w:r>
          </w:p>
        </w:tc>
        <w:tc>
          <w:tcPr>
            <w:tcW w:type="dxa" w:w="1296"/>
          </w:tcPr>
          <w:p>
            <w:r/>
            <w:r>
              <w:rPr>
                <w:sz w:val="19"/>
              </w:rPr>
              <w:t>8</w:t>
            </w:r>
          </w:p>
        </w:tc>
        <w:tc>
          <w:tcPr>
            <w:tcW w:type="dxa" w:w="1584"/>
          </w:tcPr>
          <w:p>
            <w:r/>
            <w:r>
              <w:rPr>
                <w:sz w:val="19"/>
              </w:rPr>
              <w:t>3,011</w:t>
            </w:r>
          </w:p>
        </w:tc>
        <w:tc>
          <w:tcPr>
            <w:tcW w:type="dxa" w:w="1440"/>
          </w:tcPr>
          <w:p>
            <w:r/>
            <w:r>
              <w:rPr>
                <w:sz w:val="19"/>
              </w:rPr>
              <w:t>5.36×</w:t>
            </w:r>
          </w:p>
        </w:tc>
      </w:tr>
      <w:tr>
        <w:tc>
          <w:tcPr>
            <w:tcW w:type="dxa" w:w="2880"/>
          </w:tcPr>
          <w:p>
            <w:r/>
            <w:r>
              <w:rPr>
                <w:sz w:val="19"/>
              </w:rPr>
              <w:t>Kla</w:t>
            </w:r>
          </w:p>
        </w:tc>
        <w:tc>
          <w:tcPr>
            <w:tcW w:type="dxa" w:w="1296"/>
          </w:tcPr>
          <w:p>
            <w:r/>
            <w:r>
              <w:rPr>
                <w:sz w:val="19"/>
              </w:rPr>
              <w:t>8</w:t>
            </w:r>
          </w:p>
        </w:tc>
        <w:tc>
          <w:tcPr>
            <w:tcW w:type="dxa" w:w="1584"/>
          </w:tcPr>
          <w:p>
            <w:r/>
            <w:r>
              <w:rPr>
                <w:sz w:val="19"/>
              </w:rPr>
              <w:t>3,063</w:t>
            </w:r>
          </w:p>
        </w:tc>
        <w:tc>
          <w:tcPr>
            <w:tcW w:type="dxa" w:w="1440"/>
          </w:tcPr>
          <w:p>
            <w:r/>
            <w:r>
              <w:rPr>
                <w:sz w:val="19"/>
              </w:rPr>
              <w:t>5.26×</w:t>
            </w:r>
          </w:p>
        </w:tc>
      </w:tr>
      <w:tr>
        <w:tc>
          <w:tcPr>
            <w:tcW w:type="dxa" w:w="2880"/>
          </w:tcPr>
          <w:p>
            <w:r/>
            <w:r>
              <w:rPr>
                <w:sz w:val="19"/>
              </w:rPr>
              <w:t>Diamond</w:t>
            </w:r>
          </w:p>
        </w:tc>
        <w:tc>
          <w:tcPr>
            <w:tcW w:type="dxa" w:w="1296"/>
          </w:tcPr>
          <w:p>
            <w:r/>
            <w:r>
              <w:rPr>
                <w:sz w:val="19"/>
              </w:rPr>
              <w:t>8</w:t>
            </w:r>
          </w:p>
        </w:tc>
        <w:tc>
          <w:tcPr>
            <w:tcW w:type="dxa" w:w="1584"/>
          </w:tcPr>
          <w:p>
            <w:r/>
            <w:r>
              <w:rPr>
                <w:sz w:val="19"/>
              </w:rPr>
              <w:t>2,977</w:t>
            </w:r>
          </w:p>
        </w:tc>
        <w:tc>
          <w:tcPr>
            <w:tcW w:type="dxa" w:w="1440"/>
          </w:tcPr>
          <w:p>
            <w:r/>
            <w:r>
              <w:rPr>
                <w:sz w:val="19"/>
              </w:rPr>
              <w:t>5.42×</w:t>
            </w:r>
          </w:p>
        </w:tc>
      </w:tr>
    </w:tbl>
    <w:p>
      <w:pPr>
        <w:spacing w:after="40"/>
      </w:pPr>
    </w:p>
    <w:p>
      <w:pPr>
        <w:spacing w:after="120"/>
      </w:pPr>
      <w:r>
        <w:rPr>
          <w:b w:val="0"/>
          <w:i w:val="0"/>
          <w:sz w:val="21"/>
        </w:rPr>
        <w:t>At 8 threads the three versions differ by 2.9%, which is inside noise. ChingChing chose 4 from real evidence on a 2-core laptop, where the measured plateau genuinely was 4 threads. The number was correct there and wrong here — which is exactly the argument for Environment.ProcessorCount.</w:t>
      </w:r>
    </w:p>
    <w:p>
      <w:pPr>
        <w:pStyle w:val="Heading1"/>
      </w:pPr>
      <w:r>
        <w:t>7. The isolation experiment</w:t>
      </w:r>
    </w:p>
    <w:p>
      <w:pPr>
        <w:spacing w:after="120"/>
      </w:pPr>
      <w:r>
        <w:rPr>
          <w:b w:val="0"/>
          <w:i w:val="0"/>
          <w:sz w:val="21"/>
        </w:rPr>
        <w:t>A version that changes four things at once tells you the total but not the attribution. To find out what each change was actually worth, four variants were produced by making one minimal edit each to the submitted files.</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9"/>
              </w:rPr>
              <w:t>Variant</w:t>
            </w:r>
          </w:p>
        </w:tc>
        <w:tc>
          <w:tcPr>
            <w:tcW w:type="dxa" w:w="1296"/>
          </w:tcPr>
          <w:p>
            <w:r/>
            <w:r>
              <w:rPr>
                <w:b/>
                <w:sz w:val="19"/>
              </w:rPr>
              <w:t>Parent</w:t>
            </w:r>
          </w:p>
        </w:tc>
        <w:tc>
          <w:tcPr>
            <w:tcW w:type="dxa" w:w="4896"/>
          </w:tcPr>
          <w:p>
            <w:r/>
            <w:r>
              <w:rPr>
                <w:b/>
                <w:sz w:val="19"/>
              </w:rPr>
              <w:t>The single change</w:t>
            </w:r>
          </w:p>
        </w:tc>
      </w:tr>
      <w:tr>
        <w:tc>
          <w:tcPr>
            <w:tcW w:type="dxa" w:w="2160"/>
          </w:tcPr>
          <w:p>
            <w:r/>
            <w:r>
              <w:rPr>
                <w:sz w:val="19"/>
              </w:rPr>
              <w:t>v3 without the skip</w:t>
            </w:r>
          </w:p>
        </w:tc>
        <w:tc>
          <w:tcPr>
            <w:tcW w:type="dxa" w:w="1296"/>
          </w:tcPr>
          <w:p>
            <w:r/>
            <w:r>
              <w:rPr>
                <w:sz w:val="19"/>
              </w:rPr>
              <w:t>v3</w:t>
            </w:r>
          </w:p>
        </w:tc>
        <w:tc>
          <w:tcPr>
            <w:tcW w:type="dxa" w:w="4896"/>
          </w:tcPr>
          <w:p>
            <w:r/>
            <w:r>
              <w:rPr>
                <w:sz w:val="19"/>
              </w:rPr>
              <w:t>the early-exit break line deleted</w:t>
            </w:r>
          </w:p>
        </w:tc>
      </w:tr>
      <w:tr>
        <w:tc>
          <w:tcPr>
            <w:tcW w:type="dxa" w:w="2160"/>
          </w:tcPr>
          <w:p>
            <w:r/>
            <w:r>
              <w:rPr>
                <w:sz w:val="19"/>
              </w:rPr>
              <w:t>v4 static</w:t>
            </w:r>
          </w:p>
        </w:tc>
        <w:tc>
          <w:tcPr>
            <w:tcW w:type="dxa" w:w="1296"/>
          </w:tcPr>
          <w:p>
            <w:r/>
            <w:r>
              <w:rPr>
                <w:sz w:val="19"/>
              </w:rPr>
              <w:t>v4</w:t>
            </w:r>
          </w:p>
        </w:tc>
        <w:tc>
          <w:tcPr>
            <w:tcW w:type="dxa" w:w="4896"/>
          </w:tcPr>
          <w:p>
            <w:r/>
            <w:r>
              <w:rPr>
                <w:sz w:val="19"/>
              </w:rPr>
              <w:t>the Interlocked queue replaced by a fixed range</w:t>
            </w:r>
          </w:p>
        </w:tc>
      </w:tr>
      <w:tr>
        <w:tc>
          <w:tcPr>
            <w:tcW w:type="dxa" w:w="2160"/>
          </w:tcPr>
          <w:p>
            <w:r/>
            <w:r>
              <w:rPr>
                <w:sz w:val="19"/>
              </w:rPr>
              <w:t>v4 no priority</w:t>
            </w:r>
          </w:p>
        </w:tc>
        <w:tc>
          <w:tcPr>
            <w:tcW w:type="dxa" w:w="1296"/>
          </w:tcPr>
          <w:p>
            <w:r/>
            <w:r>
              <w:rPr>
                <w:sz w:val="19"/>
              </w:rPr>
              <w:t>v4</w:t>
            </w:r>
          </w:p>
        </w:tc>
        <w:tc>
          <w:tcPr>
            <w:tcW w:type="dxa" w:w="4896"/>
          </w:tcPr>
          <w:p>
            <w:r/>
            <w:r>
              <w:rPr>
                <w:sz w:val="19"/>
              </w:rPr>
              <w:t>both priority calls removed</w:t>
            </w:r>
          </w:p>
        </w:tc>
      </w:tr>
      <w:tr>
        <w:tc>
          <w:tcPr>
            <w:tcW w:type="dxa" w:w="2160"/>
          </w:tcPr>
          <w:p>
            <w:r/>
            <w:r>
              <w:rPr>
                <w:sz w:val="19"/>
              </w:rPr>
              <w:t>v4 at 8 threads</w:t>
            </w:r>
          </w:p>
        </w:tc>
        <w:tc>
          <w:tcPr>
            <w:tcW w:type="dxa" w:w="1296"/>
          </w:tcPr>
          <w:p>
            <w:r/>
            <w:r>
              <w:rPr>
                <w:sz w:val="19"/>
              </w:rPr>
              <w:t>v4</w:t>
            </w:r>
          </w:p>
        </w:tc>
        <w:tc>
          <w:tcPr>
            <w:tcW w:type="dxa" w:w="4896"/>
          </w:tcPr>
          <w:p>
            <w:r/>
            <w:r>
              <w:rPr>
                <w:sz w:val="19"/>
              </w:rPr>
              <w:t>ProcessorCount - 1 changed to ProcessorCount</w:t>
            </w:r>
          </w:p>
        </w:tc>
      </w:tr>
    </w:tbl>
    <w:p>
      <w:pPr>
        <w:spacing w:after="40"/>
      </w:pPr>
    </w:p>
    <w:p>
      <w:pPr>
        <w:spacing w:after="120"/>
      </w:pPr>
      <w:r>
        <w:rPr>
          <w:b w:val="0"/>
          <w:i w:val="0"/>
          <w:sz w:val="21"/>
        </w:rPr>
        <w:t>All seven configurations were then run interleaved, five rounds each.</w:t>
      </w:r>
    </w:p>
    <w:tbl>
      <w:tblPr>
        <w:tblStyle w:val="LightGrid-Accent1"/>
        <w:tblW w:type="auto" w:w="0"/>
        <w:jc w:val="left"/>
        <w:tblLook w:firstColumn="1" w:firstRow="1" w:lastColumn="0" w:lastRow="0" w:noHBand="0" w:noVBand="1" w:val="04A0"/>
      </w:tblPr>
      <w:tblGrid>
        <w:gridCol w:w="2880"/>
        <w:gridCol w:w="2880"/>
        <w:gridCol w:w="2880"/>
      </w:tblGrid>
      <w:tr>
        <w:tc>
          <w:tcPr>
            <w:tcW w:type="dxa" w:w="3024"/>
          </w:tcPr>
          <w:p>
            <w:r/>
            <w:r>
              <w:rPr>
                <w:b/>
                <w:sz w:val="19"/>
              </w:rPr>
              <w:t>Configuration</w:t>
            </w:r>
          </w:p>
        </w:tc>
        <w:tc>
          <w:tcPr>
            <w:tcW w:type="dxa" w:w="3744"/>
          </w:tcPr>
          <w:p>
            <w:r/>
            <w:r>
              <w:rPr>
                <w:b/>
                <w:sz w:val="19"/>
              </w:rPr>
              <w:t>Runs (ms)</w:t>
            </w:r>
          </w:p>
        </w:tc>
        <w:tc>
          <w:tcPr>
            <w:tcW w:type="dxa" w:w="1152"/>
          </w:tcPr>
          <w:p>
            <w:r/>
            <w:r>
              <w:rPr>
                <w:b/>
                <w:sz w:val="19"/>
              </w:rPr>
              <w:t>Median</w:t>
            </w:r>
          </w:p>
        </w:tc>
      </w:tr>
      <w:tr>
        <w:tc>
          <w:tcPr>
            <w:tcW w:type="dxa" w:w="3024"/>
          </w:tcPr>
          <w:p>
            <w:r/>
            <w:r>
              <w:rPr>
                <w:sz w:val="19"/>
              </w:rPr>
              <w:t>v1 — 480 threads, no skip</w:t>
            </w:r>
          </w:p>
        </w:tc>
        <w:tc>
          <w:tcPr>
            <w:tcW w:type="dxa" w:w="3744"/>
          </w:tcPr>
          <w:p>
            <w:r/>
            <w:r>
              <w:rPr>
                <w:sz w:val="19"/>
              </w:rPr>
              <w:t>3210 / 3261 / 3334 / 3384 / 3318</w:t>
            </w:r>
          </w:p>
        </w:tc>
        <w:tc>
          <w:tcPr>
            <w:tcW w:type="dxa" w:w="1152"/>
          </w:tcPr>
          <w:p>
            <w:r/>
            <w:r>
              <w:rPr>
                <w:sz w:val="19"/>
              </w:rPr>
              <w:t>3,318</w:t>
            </w:r>
          </w:p>
        </w:tc>
      </w:tr>
      <w:tr>
        <w:tc>
          <w:tcPr>
            <w:tcW w:type="dxa" w:w="3024"/>
          </w:tcPr>
          <w:p>
            <w:r/>
            <w:r>
              <w:rPr>
                <w:sz w:val="19"/>
              </w:rPr>
              <w:t>v3 with the early exit deleted</w:t>
            </w:r>
          </w:p>
        </w:tc>
        <w:tc>
          <w:tcPr>
            <w:tcW w:type="dxa" w:w="3744"/>
          </w:tcPr>
          <w:p>
            <w:r/>
            <w:r>
              <w:rPr>
                <w:sz w:val="19"/>
              </w:rPr>
              <w:t>2841 / 2865 / 2929 / 2832 / 2792</w:t>
            </w:r>
          </w:p>
        </w:tc>
        <w:tc>
          <w:tcPr>
            <w:tcW w:type="dxa" w:w="1152"/>
          </w:tcPr>
          <w:p>
            <w:r/>
            <w:r>
              <w:rPr>
                <w:sz w:val="19"/>
              </w:rPr>
              <w:t>2,841</w:t>
            </w:r>
          </w:p>
        </w:tc>
      </w:tr>
      <w:tr>
        <w:tc>
          <w:tcPr>
            <w:tcW w:type="dxa" w:w="3024"/>
          </w:tcPr>
          <w:p>
            <w:r/>
            <w:r>
              <w:rPr>
                <w:sz w:val="19"/>
              </w:rPr>
              <w:t>v3</w:t>
            </w:r>
          </w:p>
        </w:tc>
        <w:tc>
          <w:tcPr>
            <w:tcW w:type="dxa" w:w="3744"/>
          </w:tcPr>
          <w:p>
            <w:r/>
            <w:r>
              <w:rPr>
                <w:sz w:val="19"/>
              </w:rPr>
              <w:t>1073 / 1043 / 1036 / 1018 / 1025</w:t>
            </w:r>
          </w:p>
        </w:tc>
        <w:tc>
          <w:tcPr>
            <w:tcW w:type="dxa" w:w="1152"/>
          </w:tcPr>
          <w:p>
            <w:r/>
            <w:r>
              <w:rPr>
                <w:sz w:val="19"/>
              </w:rPr>
              <w:t>1,036</w:t>
            </w:r>
          </w:p>
        </w:tc>
      </w:tr>
      <w:tr>
        <w:tc>
          <w:tcPr>
            <w:tcW w:type="dxa" w:w="3024"/>
          </w:tcPr>
          <w:p>
            <w:r/>
            <w:r>
              <w:rPr>
                <w:b/>
                <w:sz w:val="19"/>
              </w:rPr>
              <w:t>v4 — the final version</w:t>
            </w:r>
          </w:p>
        </w:tc>
        <w:tc>
          <w:tcPr>
            <w:tcW w:type="dxa" w:w="3744"/>
          </w:tcPr>
          <w:p>
            <w:r/>
            <w:r>
              <w:rPr>
                <w:b/>
                <w:sz w:val="19"/>
              </w:rPr>
              <w:t>1009 / 976 / 1005 / 996 / 987</w:t>
            </w:r>
          </w:p>
        </w:tc>
        <w:tc>
          <w:tcPr>
            <w:tcW w:type="dxa" w:w="1152"/>
          </w:tcPr>
          <w:p>
            <w:r/>
            <w:r>
              <w:rPr>
                <w:b/>
                <w:sz w:val="19"/>
              </w:rPr>
              <w:t>996</w:t>
            </w:r>
          </w:p>
        </w:tc>
      </w:tr>
      <w:tr>
        <w:tc>
          <w:tcPr>
            <w:tcW w:type="dxa" w:w="3024"/>
          </w:tcPr>
          <w:p>
            <w:r/>
            <w:r>
              <w:rPr>
                <w:sz w:val="19"/>
              </w:rPr>
              <w:t>v4, queue → static range</w:t>
            </w:r>
          </w:p>
        </w:tc>
        <w:tc>
          <w:tcPr>
            <w:tcW w:type="dxa" w:w="3744"/>
          </w:tcPr>
          <w:p>
            <w:r/>
            <w:r>
              <w:rPr>
                <w:sz w:val="19"/>
              </w:rPr>
              <w:t>985 / 1058 / 1076 / 973 / 1013</w:t>
            </w:r>
          </w:p>
        </w:tc>
        <w:tc>
          <w:tcPr>
            <w:tcW w:type="dxa" w:w="1152"/>
          </w:tcPr>
          <w:p>
            <w:r/>
            <w:r>
              <w:rPr>
                <w:sz w:val="19"/>
              </w:rPr>
              <w:t>1,013</w:t>
            </w:r>
          </w:p>
        </w:tc>
      </w:tr>
      <w:tr>
        <w:tc>
          <w:tcPr>
            <w:tcW w:type="dxa" w:w="3024"/>
          </w:tcPr>
          <w:p>
            <w:r/>
            <w:r>
              <w:rPr>
                <w:sz w:val="19"/>
              </w:rPr>
              <w:t>v4, priority removed</w:t>
            </w:r>
          </w:p>
        </w:tc>
        <w:tc>
          <w:tcPr>
            <w:tcW w:type="dxa" w:w="3744"/>
          </w:tcPr>
          <w:p>
            <w:r/>
            <w:r>
              <w:rPr>
                <w:sz w:val="19"/>
              </w:rPr>
              <w:t>974 / 999 / 1009 / 963 / 1003</w:t>
            </w:r>
          </w:p>
        </w:tc>
        <w:tc>
          <w:tcPr>
            <w:tcW w:type="dxa" w:w="1152"/>
          </w:tcPr>
          <w:p>
            <w:r/>
            <w:r>
              <w:rPr>
                <w:sz w:val="19"/>
              </w:rPr>
              <w:t>999</w:t>
            </w:r>
          </w:p>
        </w:tc>
      </w:tr>
      <w:tr>
        <w:tc>
          <w:tcPr>
            <w:tcW w:type="dxa" w:w="3024"/>
          </w:tcPr>
          <w:p>
            <w:r/>
            <w:r>
              <w:rPr>
                <w:sz w:val="19"/>
              </w:rPr>
              <w:t>v4, eight threads not seven</w:t>
            </w:r>
          </w:p>
        </w:tc>
        <w:tc>
          <w:tcPr>
            <w:tcW w:type="dxa" w:w="3744"/>
          </w:tcPr>
          <w:p>
            <w:r/>
            <w:r>
              <w:rPr>
                <w:sz w:val="19"/>
              </w:rPr>
              <w:t>964 / 1023 / 1040 / 1095 / 1000</w:t>
            </w:r>
          </w:p>
        </w:tc>
        <w:tc>
          <w:tcPr>
            <w:tcW w:type="dxa" w:w="1152"/>
          </w:tcPr>
          <w:p>
            <w:r/>
            <w:r>
              <w:rPr>
                <w:sz w:val="19"/>
              </w:rPr>
              <w:t>1,023</w:t>
            </w:r>
          </w:p>
        </w:tc>
      </w:tr>
    </w:tbl>
    <w:p>
      <w:pPr>
        <w:spacing w:after="40"/>
      </w:pPr>
    </w:p>
    <w:p>
      <w:pPr>
        <w:spacing w:after="120"/>
      </w:pPr>
      <w:r>
        <w:rPr>
          <w:b w:val="0"/>
          <w:i/>
          <w:sz w:val="19"/>
        </w:rPr>
        <w:t>All 35 runs returned 4686980924312.00.</w:t>
      </w:r>
    </w:p>
    <w:p>
      <w:pPr>
        <w:pStyle w:val="Heading2"/>
      </w:pPr>
      <w:r>
        <w:t>What each change is worth</w:t>
      </w:r>
    </w:p>
    <w:tbl>
      <w:tblPr>
        <w:tblStyle w:val="LightGrid-Accent1"/>
        <w:tblW w:type="auto" w:w="0"/>
        <w:jc w:val="left"/>
        <w:tblLook w:firstColumn="1" w:firstRow="1" w:lastColumn="0" w:lastRow="0" w:noHBand="0" w:noVBand="1" w:val="04A0"/>
      </w:tblPr>
      <w:tblGrid>
        <w:gridCol w:w="2880"/>
        <w:gridCol w:w="2880"/>
        <w:gridCol w:w="2880"/>
      </w:tblGrid>
      <w:tr>
        <w:tc>
          <w:tcPr>
            <w:tcW w:type="dxa" w:w="3456"/>
          </w:tcPr>
          <w:p>
            <w:r/>
            <w:r>
              <w:rPr>
                <w:b/>
                <w:sz w:val="19"/>
              </w:rPr>
              <w:t>Change</w:t>
            </w:r>
          </w:p>
        </w:tc>
        <w:tc>
          <w:tcPr>
            <w:tcW w:type="dxa" w:w="1728"/>
          </w:tcPr>
          <w:p>
            <w:r/>
            <w:r>
              <w:rPr>
                <w:b/>
                <w:sz w:val="19"/>
              </w:rPr>
              <w:t>Isolated gain</w:t>
            </w:r>
          </w:p>
        </w:tc>
        <w:tc>
          <w:tcPr>
            <w:tcW w:type="dxa" w:w="3168"/>
          </w:tcPr>
          <w:p>
            <w:r/>
            <w:r>
              <w:rPr>
                <w:b/>
                <w:sz w:val="19"/>
              </w:rPr>
              <w:t>Verdict</w:t>
            </w:r>
          </w:p>
        </w:tc>
      </w:tr>
      <w:tr>
        <w:tc>
          <w:tcPr>
            <w:tcW w:type="dxa" w:w="3456"/>
          </w:tcPr>
          <w:p>
            <w:r/>
            <w:r>
              <w:rPr>
                <w:sz w:val="19"/>
              </w:rPr>
              <w:t>One thread → many</w:t>
            </w:r>
          </w:p>
        </w:tc>
        <w:tc>
          <w:tcPr>
            <w:tcW w:type="dxa" w:w="1728"/>
          </w:tcPr>
          <w:p>
            <w:r/>
            <w:r>
              <w:rPr>
                <w:sz w:val="19"/>
              </w:rPr>
              <w:t>4.80×</w:t>
            </w:r>
          </w:p>
        </w:tc>
        <w:tc>
          <w:tcPr>
            <w:tcW w:type="dxa" w:w="3168"/>
          </w:tcPr>
          <w:p>
            <w:r/>
            <w:r>
              <w:rPr>
                <w:sz w:val="19"/>
              </w:rPr>
              <w:t>the assignment</w:t>
            </w:r>
          </w:p>
        </w:tc>
      </w:tr>
      <w:tr>
        <w:tc>
          <w:tcPr>
            <w:tcW w:type="dxa" w:w="3456"/>
          </w:tcPr>
          <w:p>
            <w:r/>
            <w:r>
              <w:rPr>
                <w:sz w:val="19"/>
              </w:rPr>
              <w:t>Threads once + pivot (no skip)</w:t>
            </w:r>
          </w:p>
        </w:tc>
        <w:tc>
          <w:tcPr>
            <w:tcW w:type="dxa" w:w="1728"/>
          </w:tcPr>
          <w:p>
            <w:r/>
            <w:r>
              <w:rPr>
                <w:sz w:val="19"/>
              </w:rPr>
              <w:t>1.17×</w:t>
            </w:r>
          </w:p>
        </w:tc>
        <w:tc>
          <w:tcPr>
            <w:tcW w:type="dxa" w:w="3168"/>
          </w:tcPr>
          <w:p>
            <w:r/>
            <w:r>
              <w:rPr>
                <w:sz w:val="19"/>
              </w:rPr>
              <w:t>modest, but enables the next one</w:t>
            </w:r>
          </w:p>
        </w:tc>
      </w:tr>
      <w:tr>
        <w:tc>
          <w:tcPr>
            <w:tcW w:type="dxa" w:w="3456"/>
          </w:tcPr>
          <w:p>
            <w:r/>
            <w:r>
              <w:rPr>
                <w:b/>
                <w:sz w:val="19"/>
              </w:rPr>
              <w:t>Early exit</w:t>
            </w:r>
          </w:p>
        </w:tc>
        <w:tc>
          <w:tcPr>
            <w:tcW w:type="dxa" w:w="1728"/>
          </w:tcPr>
          <w:p>
            <w:r/>
            <w:r>
              <w:rPr>
                <w:b/>
                <w:sz w:val="19"/>
              </w:rPr>
              <w:t>2.74×</w:t>
            </w:r>
          </w:p>
        </w:tc>
        <w:tc>
          <w:tcPr>
            <w:tcW w:type="dxa" w:w="3168"/>
          </w:tcPr>
          <w:p>
            <w:r/>
            <w:r>
              <w:rPr>
                <w:b/>
                <w:sz w:val="19"/>
              </w:rPr>
              <w:t>the biggest single idea</w:t>
            </w:r>
          </w:p>
        </w:tc>
      </w:tr>
      <w:tr>
        <w:tc>
          <w:tcPr>
            <w:tcW w:type="dxa" w:w="3456"/>
          </w:tcPr>
          <w:p>
            <w:r/>
            <w:r>
              <w:rPr>
                <w:sz w:val="19"/>
              </w:rPr>
              <w:t>long accumulator + Math.Abs</w:t>
            </w:r>
          </w:p>
        </w:tc>
        <w:tc>
          <w:tcPr>
            <w:tcW w:type="dxa" w:w="1728"/>
          </w:tcPr>
          <w:p>
            <w:r/>
            <w:r>
              <w:rPr>
                <w:sz w:val="19"/>
              </w:rPr>
              <w:t>1.04×</w:t>
            </w:r>
          </w:p>
        </w:tc>
        <w:tc>
          <w:tcPr>
            <w:tcW w:type="dxa" w:w="3168"/>
          </w:tcPr>
          <w:p>
            <w:r/>
            <w:r>
              <w:rPr>
                <w:sz w:val="19"/>
              </w:rPr>
              <w:t>small but repeatable</w:t>
            </w:r>
          </w:p>
        </w:tc>
      </w:tr>
      <w:tr>
        <w:tc>
          <w:tcPr>
            <w:tcW w:type="dxa" w:w="3456"/>
          </w:tcPr>
          <w:p>
            <w:r/>
            <w:r>
              <w:rPr>
                <w:sz w:val="19"/>
              </w:rPr>
              <w:t>Dynamic work queue</w:t>
            </w:r>
          </w:p>
        </w:tc>
        <w:tc>
          <w:tcPr>
            <w:tcW w:type="dxa" w:w="1728"/>
          </w:tcPr>
          <w:p>
            <w:r/>
            <w:r>
              <w:rPr>
                <w:sz w:val="19"/>
              </w:rPr>
              <w:t>1.7%</w:t>
            </w:r>
          </w:p>
        </w:tc>
        <w:tc>
          <w:tcPr>
            <w:tcW w:type="dxa" w:w="3168"/>
          </w:tcPr>
          <w:p>
            <w:r/>
            <w:r>
              <w:rPr>
                <w:sz w:val="19"/>
              </w:rPr>
              <w:t>noise — ranges overlap</w:t>
            </w:r>
          </w:p>
        </w:tc>
      </w:tr>
      <w:tr>
        <w:tc>
          <w:tcPr>
            <w:tcW w:type="dxa" w:w="3456"/>
          </w:tcPr>
          <w:p>
            <w:r/>
            <w:r>
              <w:rPr>
                <w:sz w:val="19"/>
              </w:rPr>
              <w:t>Thread and process priority</w:t>
            </w:r>
          </w:p>
        </w:tc>
        <w:tc>
          <w:tcPr>
            <w:tcW w:type="dxa" w:w="1728"/>
          </w:tcPr>
          <w:p>
            <w:r/>
            <w:r>
              <w:rPr>
                <w:sz w:val="19"/>
              </w:rPr>
              <w:t>0.3%</w:t>
            </w:r>
          </w:p>
        </w:tc>
        <w:tc>
          <w:tcPr>
            <w:tcW w:type="dxa" w:w="3168"/>
          </w:tcPr>
          <w:p>
            <w:r/>
            <w:r>
              <w:rPr>
                <w:sz w:val="19"/>
              </w:rPr>
              <w:t>noise</w:t>
            </w:r>
          </w:p>
        </w:tc>
      </w:tr>
      <w:tr>
        <w:tc>
          <w:tcPr>
            <w:tcW w:type="dxa" w:w="3456"/>
          </w:tcPr>
          <w:p>
            <w:r/>
            <w:r>
              <w:rPr>
                <w:sz w:val="19"/>
              </w:rPr>
              <w:t>Seven threads vs eight</w:t>
            </w:r>
          </w:p>
        </w:tc>
        <w:tc>
          <w:tcPr>
            <w:tcW w:type="dxa" w:w="1728"/>
          </w:tcPr>
          <w:p>
            <w:r/>
            <w:r>
              <w:rPr>
                <w:sz w:val="19"/>
              </w:rPr>
              <w:t>2.7%</w:t>
            </w:r>
          </w:p>
        </w:tc>
        <w:tc>
          <w:tcPr>
            <w:tcW w:type="dxa" w:w="3168"/>
          </w:tcPr>
          <w:p>
            <w:r/>
            <w:r>
              <w:rPr>
                <w:sz w:val="19"/>
              </w:rPr>
              <w:t>noise — ranges overlap</w:t>
            </w:r>
          </w:p>
        </w:tc>
      </w:tr>
    </w:tbl>
    <w:p>
      <w:pPr>
        <w:spacing w:after="40"/>
      </w:pPr>
    </w:p>
    <w:p>
      <w:pPr>
        <w:spacing w:after="120"/>
      </w:pPr>
      <w:r>
        <w:rPr>
          <w:b/>
          <w:i w:val="0"/>
          <w:sz w:val="24"/>
        </w:rPr>
        <w:t>4.80 × 1.17 × 2.74 × 1.04 = 16.0×,  and  15,925 ÷ 996 = 16.0×.</w:t>
      </w:r>
    </w:p>
    <w:p>
      <w:pPr>
        <w:spacing w:after="120"/>
      </w:pPr>
      <w:r>
        <w:rPr>
          <w:b w:val="0"/>
          <w:i w:val="0"/>
          <w:sz w:val="21"/>
        </w:rPr>
        <w:t>The factors multiply out to the measured end-to-end speedup, so the decomposition is internally consistent.</w:t>
      </w:r>
    </w:p>
    <w:p>
      <w:pPr>
        <w:pStyle w:val="Heading1"/>
      </w:pPr>
      <w:r>
        <w:t>8. What we tested that did not pay</w:t>
      </w:r>
    </w:p>
    <w:p>
      <w:pPr>
        <w:spacing w:after="120"/>
      </w:pPr>
      <w:r>
        <w:rPr>
          <w:b w:val="0"/>
          <w:i w:val="0"/>
          <w:sz w:val="21"/>
        </w:rPr>
        <w:t>Three changes in the final version measured as noise. They are reported because a result that contradicts the expectation is still a result.</w:t>
      </w:r>
    </w:p>
    <w:p>
      <w:pPr>
        <w:pStyle w:val="Heading3"/>
      </w:pPr>
      <w:r>
        <w:t>Dynamic work queue — 996 vs 1,013 ms</w:t>
      </w:r>
    </w:p>
    <w:p>
      <w:pPr>
        <w:spacing w:after="0" w:before="0" w:line="240" w:lineRule="auto"/>
        <w:ind w:left="360"/>
      </w:pPr>
      <w:r>
        <w:rPr>
          <w:rFonts w:ascii="Consolas" w:hAnsi="Consolas" w:eastAsia="Consolas"/>
          <w:sz w:val="17"/>
        </w:rPr>
        <w:t>long myStart = Interlocked.Add(ref nextChunkStart, ChunkSize) - ChunkSize;</w:t>
      </w:r>
    </w:p>
    <w:p>
      <w:pPr>
        <w:spacing w:after="80"/>
      </w:pPr>
    </w:p>
    <w:p>
      <w:pPr>
        <w:spacing w:after="120"/>
      </w:pPr>
      <w:r>
        <w:rPr>
          <w:b w:val="0"/>
          <w:i w:val="0"/>
          <w:sz w:val="21"/>
        </w:rPr>
        <w:t>The reasoning for it was sound: the early exit makes some elements finish in one pass and others in thirty, so a fixed split could strand a thread that got an easy slice. A queue lets whichever thread is free claim the next chunk. But the values die out fairly evenly across the whole array, so the imbalance the queue was built to fix was never large. Swapping the queue for a fixed range — one edit, everything else identical — changed the median by 1.7%, with heavily overlapping ranges (976–1,009 against 973–1,076).</w:t>
      </w:r>
    </w:p>
    <w:p>
      <w:pPr>
        <w:pStyle w:val="Heading3"/>
      </w:pPr>
      <w:r>
        <w:t>Thread and process priority — 996 vs 999 ms</w:t>
      </w:r>
    </w:p>
    <w:p>
      <w:pPr>
        <w:spacing w:after="0" w:before="0" w:line="240" w:lineRule="auto"/>
        <w:ind w:left="360"/>
      </w:pPr>
      <w:r>
        <w:rPr>
          <w:rFonts w:ascii="Consolas" w:hAnsi="Consolas" w:eastAsia="Consolas"/>
          <w:sz w:val="17"/>
        </w:rPr>
        <w:t>threads[t].Priority = ThreadPriority.Highest;</w:t>
      </w:r>
    </w:p>
    <w:p>
      <w:pPr>
        <w:spacing w:after="0" w:before="0" w:line="240" w:lineRule="auto"/>
        <w:ind w:left="360"/>
      </w:pPr>
      <w:r>
        <w:rPr>
          <w:rFonts w:ascii="Consolas" w:hAnsi="Consolas" w:eastAsia="Consolas"/>
          <w:sz w:val="17"/>
        </w:rPr>
        <w:t>Process.GetCurrentProcess().PriorityClass = ProcessPriorityClass.High;</w:t>
      </w:r>
    </w:p>
    <w:p>
      <w:pPr>
        <w:spacing w:after="80"/>
      </w:pPr>
    </w:p>
    <w:p>
      <w:pPr>
        <w:spacing w:after="120"/>
      </w:pPr>
      <w:r>
        <w:rPr>
          <w:b w:val="0"/>
          <w:i w:val="0"/>
          <w:sz w:val="21"/>
        </w:rPr>
        <w:t>Priority is a hint to the scheduler about this work relative to other work. During a benchmark there is no other work, so there is nothing for it to win. Removing both calls changed nothing measurable.</w:t>
      </w:r>
    </w:p>
    <w:p>
      <w:pPr>
        <w:pStyle w:val="Heading3"/>
      </w:pPr>
      <w:r>
        <w:t>Seven threads instead of eight — 996 vs 1,023 ms</w:t>
      </w:r>
    </w:p>
    <w:p>
      <w:pPr>
        <w:spacing w:after="120"/>
      </w:pPr>
      <w:r>
        <w:rPr>
          <w:b w:val="0"/>
          <w:i w:val="0"/>
          <w:sz w:val="21"/>
        </w:rPr>
        <w:t>Leaving one logical processor free for the OS is a reasonable idea and costs nothing, but on this machine it made no measurable difference either way.</w:t>
      </w:r>
    </w:p>
    <w:p>
      <w:pPr>
        <w:spacing w:after="120"/>
      </w:pPr>
      <w:r>
        <w:rPr>
          <w:b/>
          <w:i w:val="0"/>
          <w:sz w:val="21"/>
        </w:rPr>
        <w:t>All three stay in the final code. They are correct and they cost nothing — we simply do not claim they made it fast. One caveat worth stating honestly: this is one machine, unloaded. The queue is designed for heterogeneous cores under contention, and on a busy many-core machine it may well earn its keep. The defensible claim is "it did not pay off here", not "it never helps".</w:t>
      </w:r>
    </w:p>
    <w:p>
      <w:pPr>
        <w:pStyle w:val="Heading1"/>
      </w:pPr>
      <w:r>
        <w:t>9. Correctness verification</w:t>
      </w:r>
    </w:p>
    <w:p>
      <w:pPr>
        <w:spacing w:after="120"/>
      </w:pPr>
      <w:r>
        <w:rPr>
          <w:b w:val="0"/>
          <w:i w:val="0"/>
          <w:sz w:val="21"/>
        </w:rPr>
        <w:t>The contents of data.bin are not human-readable, so correctness cannot be eyeballed. It has to be checked against the known baseline.</w:t>
      </w:r>
    </w:p>
    <w:p>
      <w:pPr>
        <w:pStyle w:val="ListBullet"/>
        <w:spacing w:after="60"/>
      </w:pPr>
      <w:r>
        <w:rPr>
          <w:b/>
        </w:rPr>
        <w:t xml:space="preserve">The answer key — </w:t>
      </w:r>
      <w:r>
        <w:t>4686980924312.00, produced by the original single-threaded program.</w:t>
      </w:r>
    </w:p>
    <w:p>
      <w:pPr>
        <w:pStyle w:val="ListBullet"/>
        <w:spacing w:after="60"/>
      </w:pPr>
      <w:r>
        <w:rPr>
          <w:b/>
        </w:rPr>
        <w:t xml:space="preserve">Isolate logic from concurrency — </w:t>
      </w:r>
      <w:r>
        <w:t>run with one thread first. A mismatch there is a logic bug (early-exit condition, chunk boundaries, index reset), not a threading bug. This separates the two failure classes.</w:t>
      </w:r>
    </w:p>
    <w:p>
      <w:pPr>
        <w:pStyle w:val="ListBullet"/>
        <w:spacing w:after="60"/>
      </w:pPr>
      <w:r>
        <w:rPr>
          <w:b/>
        </w:rPr>
        <w:t xml:space="preserve">Scale up — </w:t>
      </w:r>
      <w:r>
        <w:t>then increase the thread count and confirm the result is still exactly equal — not close, equal.</w:t>
      </w:r>
    </w:p>
    <w:p>
      <w:pPr>
        <w:pStyle w:val="ListBullet"/>
        <w:spacing w:after="60"/>
      </w:pPr>
      <w:r>
        <w:rPr>
          <w:b/>
        </w:rPr>
        <w:t xml:space="preserve">Repeat — </w:t>
      </w:r>
      <w:r>
        <w:t>a race condition does not fail on every run. One passing run proves nothing; five rounds at each configuration is the minimum.</w:t>
      </w:r>
    </w:p>
    <w:p>
      <w:pPr>
        <w:spacing w:after="120"/>
      </w:pPr>
      <w:r>
        <w:rPr>
          <w:b w:val="0"/>
          <w:i w:val="0"/>
          <w:sz w:val="21"/>
        </w:rPr>
        <w:t>Two properties guarantee the answer cannot drift no matter how the work is divided:</w:t>
      </w:r>
    </w:p>
    <w:p>
      <w:pPr>
        <w:pStyle w:val="ListBullet"/>
        <w:spacing w:after="60"/>
      </w:pPr>
      <w:r>
        <w:t>Each element is only ever recalculated from its own previous value, and no two threads share an element.</w:t>
      </w:r>
    </w:p>
    <w:p>
      <w:pPr>
        <w:pStyle w:val="ListBullet"/>
        <w:spacing w:after="60"/>
      </w:pPr>
      <w:r>
        <w:t>Every value returned is a whole number, and integer addition is associative and commutative — so the order in which thread subtotals are combined cannot change the total.</w:t>
      </w:r>
    </w:p>
    <w:p>
      <w:pPr>
        <w:spacing w:after="120"/>
      </w:pPr>
      <w:r>
        <w:rPr>
          <w:b/>
          <w:i w:val="0"/>
          <w:sz w:val="21"/>
        </w:rPr>
        <w:t>Across the four sweeps in this report, 101 runs were recorded and every one produced 4686980924312.00.</w:t>
      </w:r>
    </w:p>
    <w:p>
      <w:pPr>
        <w:pStyle w:val="Heading1"/>
      </w:pPr>
      <w:r>
        <w:t>10. The final code</w:t>
      </w:r>
    </w:p>
    <w:p>
      <w:pPr>
        <w:spacing w:after="120"/>
      </w:pPr>
      <w:r>
        <w:rPr>
          <w:b w:val="0"/>
          <w:i w:val="0"/>
          <w:sz w:val="21"/>
        </w:rPr>
        <w:t>mt_version/Program.cs — identical to mt_evolution/Program_v4_dtype_op.txt.</w:t>
      </w:r>
    </w:p>
    <w:p>
      <w:pPr>
        <w:spacing w:after="0" w:before="0" w:line="240" w:lineRule="auto"/>
        <w:ind w:left="360"/>
      </w:pPr>
      <w:r>
        <w:rPr>
          <w:rFonts w:ascii="Consolas" w:hAnsi="Consolas" w:eastAsia="Consolas"/>
          <w:sz w:val="17"/>
        </w:rPr>
        <w:t>// Case Study 01 - Multithreading (dynamic work-queue version)</w:t>
      </w:r>
    </w:p>
    <w:p>
      <w:pPr>
        <w:spacing w:after="0" w:before="0" w:line="240" w:lineRule="auto"/>
        <w:ind w:left="360"/>
      </w:pPr>
      <w:r>
        <w:rPr>
          <w:rFonts w:ascii="Consolas" w:hAnsi="Consolas" w:eastAsia="Consolas"/>
          <w:sz w:val="17"/>
        </w:rPr>
        <w:t>using System;</w:t>
      </w:r>
    </w:p>
    <w:p>
      <w:pPr>
        <w:spacing w:after="0" w:before="0" w:line="240" w:lineRule="auto"/>
        <w:ind w:left="360"/>
      </w:pPr>
      <w:r>
        <w:rPr>
          <w:rFonts w:ascii="Consolas" w:hAnsi="Consolas" w:eastAsia="Consolas"/>
          <w:sz w:val="17"/>
        </w:rPr>
        <w:t>using System.IO;</w:t>
      </w:r>
    </w:p>
    <w:p>
      <w:pPr>
        <w:spacing w:after="0" w:before="0" w:line="240" w:lineRule="auto"/>
        <w:ind w:left="360"/>
      </w:pPr>
      <w:r>
        <w:rPr>
          <w:rFonts w:ascii="Consolas" w:hAnsi="Consolas" w:eastAsia="Consolas"/>
          <w:sz w:val="17"/>
        </w:rPr>
        <w:t>using CalculatingFunctions;</w:t>
      </w:r>
    </w:p>
    <w:p>
      <w:pPr>
        <w:spacing w:after="0" w:before="0" w:line="240" w:lineRule="auto"/>
        <w:ind w:left="360"/>
      </w:pPr>
      <w:r>
        <w:rPr>
          <w:rFonts w:ascii="Consolas" w:hAnsi="Consolas" w:eastAsia="Consolas"/>
          <w:sz w:val="17"/>
        </w:rPr>
        <w:t>using System.Threading;</w:t>
      </w:r>
    </w:p>
    <w:p>
      <w:pPr>
        <w:spacing w:after="0" w:before="0" w:line="240" w:lineRule="auto"/>
        <w:ind w:left="360"/>
      </w:pPr>
      <w:r>
        <w:rPr>
          <w:rFonts w:ascii="Consolas" w:hAnsi="Consolas" w:eastAsia="Consolas"/>
          <w:sz w:val="17"/>
        </w:rPr>
        <w:t>using System.Diagnostics;</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class Program</w:t>
      </w:r>
    </w:p>
    <w:p>
      <w:pPr>
        <w:spacing w:after="0" w:before="0" w:line="240" w:lineRule="auto"/>
        <w:ind w:left="360"/>
      </w:pPr>
      <w:r>
        <w:rPr>
          <w:rFonts w:ascii="Consolas" w:hAnsi="Consolas" w:eastAsia="Consolas"/>
          <w:sz w:val="17"/>
        </w:rPr>
        <w:t>{</w:t>
      </w:r>
    </w:p>
    <w:p>
      <w:pPr>
        <w:spacing w:after="0" w:before="0" w:line="240" w:lineRule="auto"/>
        <w:ind w:left="360"/>
      </w:pPr>
      <w:r>
        <w:rPr>
          <w:rFonts w:ascii="Consolas" w:hAnsi="Consolas" w:eastAsia="Consolas"/>
          <w:sz w:val="17"/>
        </w:rPr>
        <w:t xml:space="preserve">    static decimal[] data = new decimal[11000001];</w:t>
      </w:r>
    </w:p>
    <w:p>
      <w:pPr>
        <w:spacing w:after="0" w:before="0" w:line="240" w:lineRule="auto"/>
        <w:ind w:left="360"/>
      </w:pPr>
      <w:r>
        <w:rPr>
          <w:rFonts w:ascii="Consolas" w:hAnsi="Consolas" w:eastAsia="Consolas"/>
          <w:sz w:val="17"/>
        </w:rPr>
        <w:t xml:space="preserve">    static decimal result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const long IndexRange = 10000000; // indices 0..9,999,999</w:t>
      </w:r>
    </w:p>
    <w:p>
      <w:pPr>
        <w:spacing w:after="0" w:before="0" w:line="240" w:lineRule="auto"/>
        <w:ind w:left="360"/>
      </w:pPr>
      <w:r>
        <w:rPr>
          <w:rFonts w:ascii="Consolas" w:hAnsi="Consolas" w:eastAsia="Consolas"/>
          <w:sz w:val="17"/>
        </w:rPr>
        <w:t xml:space="preserve">    const int MaxPasses = 30;</w:t>
      </w:r>
    </w:p>
    <w:p>
      <w:pPr>
        <w:spacing w:after="0" w:before="0" w:line="240" w:lineRule="auto"/>
        <w:ind w:left="360"/>
      </w:pPr>
      <w:r>
        <w:rPr>
          <w:rFonts w:ascii="Consolas" w:hAnsi="Consolas" w:eastAsia="Consolas"/>
          <w:sz w:val="17"/>
        </w:rPr>
        <w:t xml:space="preserve">    const long ChunkSize = 50000;     // work granularity for dynamic claiming</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Sized to the actual machine at runtime instead of a hardcoded guess.</w:t>
      </w:r>
    </w:p>
    <w:p>
      <w:pPr>
        <w:spacing w:after="0" w:before="0" w:line="240" w:lineRule="auto"/>
        <w:ind w:left="360"/>
      </w:pPr>
      <w:r>
        <w:rPr>
          <w:rFonts w:ascii="Consolas" w:hAnsi="Consolas" w:eastAsia="Consolas"/>
          <w:sz w:val="17"/>
        </w:rPr>
        <w:t xml:space="preserve">    // Leaving one logical processor free keeps the OS/UI responsive.</w:t>
      </w:r>
    </w:p>
    <w:p>
      <w:pPr>
        <w:spacing w:after="0" w:before="0" w:line="240" w:lineRule="auto"/>
        <w:ind w:left="360"/>
      </w:pPr>
      <w:r>
        <w:rPr>
          <w:rFonts w:ascii="Consolas" w:hAnsi="Consolas" w:eastAsia="Consolas"/>
          <w:sz w:val="17"/>
        </w:rPr>
        <w:t xml:space="preserve">    static int ThreadCount = Math.Max(1, Environment.ProcessorCount - 1);</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static long nextChunkStart = 0;   // shared cursor, claimed atomically</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long, not decimal: every value Calculate1 returns is already a whole</w:t>
      </w:r>
    </w:p>
    <w:p>
      <w:pPr>
        <w:spacing w:after="0" w:before="0" w:line="240" w:lineRule="auto"/>
        <w:ind w:left="360"/>
      </w:pPr>
      <w:r>
        <w:rPr>
          <w:rFonts w:ascii="Consolas" w:hAnsi="Consolas" w:eastAsia="Consolas"/>
          <w:sz w:val="17"/>
        </w:rPr>
        <w:t xml:space="preserve">    // number (Math.Round with no digits), so long holds it exactly, and</w:t>
      </w:r>
    </w:p>
    <w:p>
      <w:pPr>
        <w:spacing w:after="0" w:before="0" w:line="240" w:lineRule="auto"/>
        <w:ind w:left="360"/>
      </w:pPr>
      <w:r>
        <w:rPr>
          <w:rFonts w:ascii="Consolas" w:hAnsi="Consolas" w:eastAsia="Consolas"/>
          <w:sz w:val="17"/>
        </w:rPr>
        <w:t xml:space="preserve">    // native long addition avoids decimal's software-emulated add on every</w:t>
      </w:r>
    </w:p>
    <w:p>
      <w:pPr>
        <w:spacing w:after="0" w:before="0" w:line="240" w:lineRule="auto"/>
        <w:ind w:left="360"/>
      </w:pPr>
      <w:r>
        <w:rPr>
          <w:rFonts w:ascii="Consolas" w:hAnsi="Consolas" w:eastAsia="Consolas"/>
          <w:sz w:val="17"/>
        </w:rPr>
        <w:t xml:space="preserve">    // single accumulation.</w:t>
      </w:r>
    </w:p>
    <w:p>
      <w:pPr>
        <w:spacing w:after="0" w:before="0" w:line="240" w:lineRule="auto"/>
        <w:ind w:left="360"/>
      </w:pPr>
      <w:r>
        <w:rPr>
          <w:rFonts w:ascii="Consolas" w:hAnsi="Consolas" w:eastAsia="Consolas"/>
          <w:sz w:val="17"/>
        </w:rPr>
        <w:t xml:space="preserve">    static long[] partialSums;</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private static void Worker(int slot)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CalClass CF = new CalClass();</w:t>
      </w:r>
    </w:p>
    <w:p>
      <w:pPr>
        <w:spacing w:after="0" w:before="0" w:line="240" w:lineRule="auto"/>
        <w:ind w:left="360"/>
      </w:pPr>
      <w:r>
        <w:rPr>
          <w:rFonts w:ascii="Consolas" w:hAnsi="Consolas" w:eastAsia="Consolas"/>
          <w:sz w:val="17"/>
        </w:rPr>
        <w:t xml:space="preserve">        long localSum = 0;</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while (true)</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Atomically grab the next unclaimed chunk. Whichever thread</w:t>
      </w:r>
    </w:p>
    <w:p>
      <w:pPr>
        <w:spacing w:after="0" w:before="0" w:line="240" w:lineRule="auto"/>
        <w:ind w:left="360"/>
      </w:pPr>
      <w:r>
        <w:rPr>
          <w:rFonts w:ascii="Consolas" w:hAnsi="Consolas" w:eastAsia="Consolas"/>
          <w:sz w:val="17"/>
        </w:rPr>
        <w:t xml:space="preserve">            // asks first gets it - a thread that finishes fast (whether</w:t>
      </w:r>
    </w:p>
    <w:p>
      <w:pPr>
        <w:spacing w:after="0" w:before="0" w:line="240" w:lineRule="auto"/>
        <w:ind w:left="360"/>
      </w:pPr>
      <w:r>
        <w:rPr>
          <w:rFonts w:ascii="Consolas" w:hAnsi="Consolas" w:eastAsia="Consolas"/>
          <w:sz w:val="17"/>
        </w:rPr>
        <w:t xml:space="preserve">            // it landed on a P-core, an E-core that got a light chunk,</w:t>
      </w:r>
    </w:p>
    <w:p>
      <w:pPr>
        <w:spacing w:after="0" w:before="0" w:line="240" w:lineRule="auto"/>
        <w:ind w:left="360"/>
      </w:pPr>
      <w:r>
        <w:rPr>
          <w:rFonts w:ascii="Consolas" w:hAnsi="Consolas" w:eastAsia="Consolas"/>
          <w:sz w:val="17"/>
        </w:rPr>
        <w:t xml:space="preserve">            // or just converged early via the zero-exit) simply comes</w:t>
      </w:r>
    </w:p>
    <w:p>
      <w:pPr>
        <w:spacing w:after="0" w:before="0" w:line="240" w:lineRule="auto"/>
        <w:ind w:left="360"/>
      </w:pPr>
      <w:r>
        <w:rPr>
          <w:rFonts w:ascii="Consolas" w:hAnsi="Consolas" w:eastAsia="Consolas"/>
          <w:sz w:val="17"/>
        </w:rPr>
        <w:t xml:space="preserve">            // back for another chunk sooner. No thread ever sits waiting</w:t>
      </w:r>
    </w:p>
    <w:p>
      <w:pPr>
        <w:spacing w:after="0" w:before="0" w:line="240" w:lineRule="auto"/>
        <w:ind w:left="360"/>
      </w:pPr>
      <w:r>
        <w:rPr>
          <w:rFonts w:ascii="Consolas" w:hAnsi="Consolas" w:eastAsia="Consolas"/>
          <w:sz w:val="17"/>
        </w:rPr>
        <w:t xml:space="preserve">            // on a slower one; work keeps flowing to whoever is free.</w:t>
      </w:r>
    </w:p>
    <w:p>
      <w:pPr>
        <w:spacing w:after="0" w:before="0" w:line="240" w:lineRule="auto"/>
        <w:ind w:left="360"/>
      </w:pPr>
      <w:r>
        <w:rPr>
          <w:rFonts w:ascii="Consolas" w:hAnsi="Consolas" w:eastAsia="Consolas"/>
          <w:sz w:val="17"/>
        </w:rPr>
        <w:t xml:space="preserve">            long myStart = Interlocked.Add(ref nextChunkStart, ChunkSize) - ChunkSize;</w:t>
      </w:r>
    </w:p>
    <w:p>
      <w:pPr>
        <w:spacing w:after="0" w:before="0" w:line="240" w:lineRule="auto"/>
        <w:ind w:left="360"/>
      </w:pPr>
      <w:r>
        <w:rPr>
          <w:rFonts w:ascii="Consolas" w:hAnsi="Consolas" w:eastAsia="Consolas"/>
          <w:sz w:val="17"/>
        </w:rPr>
        <w:t xml:space="preserve">            if (myStart &gt;= IndexRange) break; // nothing left to claim</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long myEnd = Math.Min(myStart + ChunkSize, IndexRange);</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for (long i = myStart; i &lt; myEnd; i++)</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for (int pass = 0; pass &lt; MaxPasses; pass++)</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Same trigger as (int)data[i] == 0, but stays in</w:t>
      </w:r>
    </w:p>
    <w:p>
      <w:pPr>
        <w:spacing w:after="0" w:before="0" w:line="240" w:lineRule="auto"/>
        <w:ind w:left="360"/>
      </w:pPr>
      <w:r>
        <w:rPr>
          <w:rFonts w:ascii="Consolas" w:hAnsi="Consolas" w:eastAsia="Consolas"/>
          <w:sz w:val="17"/>
        </w:rPr>
        <w:t xml:space="preserve">                    // decimal the whole time - no cast to int at all.</w:t>
      </w:r>
    </w:p>
    <w:p>
      <w:pPr>
        <w:spacing w:after="0" w:before="0" w:line="240" w:lineRule="auto"/>
        <w:ind w:left="360"/>
      </w:pPr>
      <w:r>
        <w:rPr>
          <w:rFonts w:ascii="Consolas" w:hAnsi="Consolas" w:eastAsia="Consolas"/>
          <w:sz w:val="17"/>
        </w:rPr>
        <w:t xml:space="preserve">                    if (Math.Abs(data[i]) &lt; 1m) break;</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long tempIndex = i;</w:t>
      </w:r>
    </w:p>
    <w:p>
      <w:pPr>
        <w:spacing w:after="0" w:before="0" w:line="240" w:lineRule="auto"/>
        <w:ind w:left="360"/>
      </w:pPr>
      <w:r>
        <w:rPr>
          <w:rFonts w:ascii="Consolas" w:hAnsi="Consolas" w:eastAsia="Consolas"/>
          <w:sz w:val="17"/>
        </w:rPr>
        <w:t xml:space="preserve">                    // One unavoidable cast per call: Calculate1's return</w:t>
      </w:r>
    </w:p>
    <w:p>
      <w:pPr>
        <w:spacing w:after="0" w:before="0" w:line="240" w:lineRule="auto"/>
        <w:ind w:left="360"/>
      </w:pPr>
      <w:r>
        <w:rPr>
          <w:rFonts w:ascii="Consolas" w:hAnsi="Consolas" w:eastAsia="Consolas"/>
          <w:sz w:val="17"/>
        </w:rPr>
        <w:t xml:space="preserve">                    // type is decimal (fixed, can't change calfunc), but</w:t>
      </w:r>
    </w:p>
    <w:p>
      <w:pPr>
        <w:spacing w:after="0" w:before="0" w:line="240" w:lineRule="auto"/>
        <w:ind w:left="360"/>
      </w:pPr>
      <w:r>
        <w:rPr>
          <w:rFonts w:ascii="Consolas" w:hAnsi="Consolas" w:eastAsia="Consolas"/>
          <w:sz w:val="17"/>
        </w:rPr>
        <w:t xml:space="preserve">                    // we know it's always integral, so long holds it exactly.</w:t>
      </w:r>
    </w:p>
    <w:p>
      <w:pPr>
        <w:spacing w:after="0" w:before="0" w:line="240" w:lineRule="auto"/>
        <w:ind w:left="360"/>
      </w:pPr>
      <w:r>
        <w:rPr>
          <w:rFonts w:ascii="Consolas" w:hAnsi="Consolas" w:eastAsia="Consolas"/>
          <w:sz w:val="17"/>
        </w:rPr>
        <w:t xml:space="preserve">                    localSum += (long)CF.Calculate1(ref data, ref tempIndex);</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partialSums[slot] = localSum;</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private static void RunAll()</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partialSums = new long[ThreadCount];</w:t>
      </w:r>
    </w:p>
    <w:p>
      <w:pPr>
        <w:spacing w:after="0" w:before="0" w:line="240" w:lineRule="auto"/>
        <w:ind w:left="360"/>
      </w:pPr>
      <w:r>
        <w:rPr>
          <w:rFonts w:ascii="Consolas" w:hAnsi="Consolas" w:eastAsia="Consolas"/>
          <w:sz w:val="17"/>
        </w:rPr>
        <w:t xml:space="preserve">        nextChunkStart = 0;</w:t>
      </w:r>
    </w:p>
    <w:p>
      <w:pPr>
        <w:spacing w:after="0" w:before="0" w:line="240" w:lineRule="auto"/>
        <w:ind w:left="360"/>
      </w:pPr>
      <w:r>
        <w:rPr>
          <w:rFonts w:ascii="Consolas" w:hAnsi="Consolas" w:eastAsia="Consolas"/>
          <w:sz w:val="17"/>
        </w:rPr>
        <w:t xml:space="preserve">        Thread[] threads = new Thread[ThreadCount];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for (int t = 0; t &lt; ThreadCount; 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int slot = t;</w:t>
      </w:r>
    </w:p>
    <w:p>
      <w:pPr>
        <w:spacing w:after="0" w:before="0" w:line="240" w:lineRule="auto"/>
        <w:ind w:left="360"/>
      </w:pPr>
      <w:r>
        <w:rPr>
          <w:rFonts w:ascii="Consolas" w:hAnsi="Consolas" w:eastAsia="Consolas"/>
          <w:sz w:val="17"/>
        </w:rPr>
        <w:t xml:space="preserve">            threads[t] = new Thread(() =&gt; Worker(slot));</w:t>
      </w:r>
    </w:p>
    <w:p>
      <w:pPr>
        <w:spacing w:after="0" w:before="0" w:line="240" w:lineRule="auto"/>
        <w:ind w:left="360"/>
      </w:pPr>
      <w:r>
        <w:rPr>
          <w:rFonts w:ascii="Consolas" w:hAnsi="Consolas" w:eastAsia="Consolas"/>
          <w:sz w:val="17"/>
        </w:rPr>
        <w:t xml:space="preserve">            threads[t].Priority = ThreadPriority.Highest;</w:t>
      </w:r>
    </w:p>
    <w:p>
      <w:pPr>
        <w:spacing w:after="0" w:before="0" w:line="240" w:lineRule="auto"/>
        <w:ind w:left="360"/>
      </w:pPr>
      <w:r>
        <w:rPr>
          <w:rFonts w:ascii="Consolas" w:hAnsi="Consolas" w:eastAsia="Consolas"/>
          <w:sz w:val="17"/>
        </w:rPr>
        <w:t xml:space="preserve">            threads[t].Start();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for (int t = 0; t &lt; ThreadCount; 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threads[t].Join();</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long total = 0;</w:t>
      </w:r>
    </w:p>
    <w:p>
      <w:pPr>
        <w:spacing w:after="0" w:before="0" w:line="240" w:lineRule="auto"/>
        <w:ind w:left="360"/>
      </w:pPr>
      <w:r>
        <w:rPr>
          <w:rFonts w:ascii="Consolas" w:hAnsi="Consolas" w:eastAsia="Consolas"/>
          <w:sz w:val="17"/>
        </w:rPr>
        <w:t xml:space="preserve">        for (int t = 0; t &lt; ThreadCount; 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total += partialSums[t];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result = total; // single long -&gt; decimal conversion, once, for printing</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private static void LoadData()</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Console.WriteLine("Loading data...");</w:t>
      </w:r>
    </w:p>
    <w:p>
      <w:pPr>
        <w:spacing w:after="0" w:before="0" w:line="240" w:lineRule="auto"/>
        <w:ind w:left="360"/>
      </w:pPr>
      <w:r>
        <w:rPr>
          <w:rFonts w:ascii="Consolas" w:hAnsi="Consolas" w:eastAsia="Consolas"/>
          <w:sz w:val="17"/>
        </w:rPr>
        <w:t xml:space="preserve">        FileStream fs = new FileStream("data.bin", FileMode.Open);</w:t>
      </w:r>
    </w:p>
    <w:p>
      <w:pPr>
        <w:spacing w:after="0" w:before="0" w:line="240" w:lineRule="auto"/>
        <w:ind w:left="360"/>
      </w:pPr>
      <w:r>
        <w:rPr>
          <w:rFonts w:ascii="Consolas" w:hAnsi="Consolas" w:eastAsia="Consolas"/>
          <w:sz w:val="17"/>
        </w:rPr>
        <w:t xml:space="preserve">        BinaryReader br = new BinaryReader(fs);</w:t>
      </w:r>
    </w:p>
    <w:p>
      <w:pPr>
        <w:spacing w:after="0" w:before="0" w:line="240" w:lineRule="auto"/>
        <w:ind w:left="360"/>
      </w:pPr>
      <w:r>
        <w:rPr>
          <w:rFonts w:ascii="Consolas" w:hAnsi="Consolas" w:eastAsia="Consolas"/>
          <w:sz w:val="17"/>
        </w:rPr>
        <w:t xml:space="preserve">        for (int i = 0; i &lt; data.Length; i++)</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Single f = br.ReadSingle();</w:t>
      </w:r>
    </w:p>
    <w:p>
      <w:pPr>
        <w:spacing w:after="0" w:before="0" w:line="240" w:lineRule="auto"/>
        <w:ind w:left="360"/>
      </w:pPr>
      <w:r>
        <w:rPr>
          <w:rFonts w:ascii="Consolas" w:hAnsi="Consolas" w:eastAsia="Consolas"/>
          <w:sz w:val="17"/>
        </w:rPr>
        <w:t xml:space="preserve">            data[i] = (decimal)(f * 36);</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Console.WriteLine("Data loaded successfully.\n\n");</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private static void Main(string[] args)</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LoadData();</w:t>
      </w:r>
    </w:p>
    <w:p>
      <w:pPr>
        <w:spacing w:after="0" w:before="0" w:line="240" w:lineRule="auto"/>
        <w:ind w:left="360"/>
      </w:pPr>
      <w:r>
        <w:rPr>
          <w:rFonts w:ascii="Consolas" w:hAnsi="Consolas" w:eastAsia="Consolas"/>
          <w:sz w:val="17"/>
        </w:rPr>
        <w:t xml:space="preserve">        Console.WriteLine("Calculation start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 Ask the OS to favor this whole process when it schedules CPU time.</w:t>
      </w:r>
    </w:p>
    <w:p>
      <w:pPr>
        <w:spacing w:after="0" w:before="0" w:line="240" w:lineRule="auto"/>
        <w:ind w:left="360"/>
      </w:pPr>
      <w:r>
        <w:rPr>
          <w:rFonts w:ascii="Consolas" w:hAnsi="Consolas" w:eastAsia="Consolas"/>
          <w:sz w:val="17"/>
        </w:rPr>
        <w:t xml:space="preserve">        try { Process.GetCurrentProcess().PriorityClass = ProcessPriorityClass.High; }</w:t>
      </w:r>
    </w:p>
    <w:p>
      <w:pPr>
        <w:spacing w:after="0" w:before="0" w:line="240" w:lineRule="auto"/>
        <w:ind w:left="360"/>
      </w:pPr>
      <w:r>
        <w:rPr>
          <w:rFonts w:ascii="Consolas" w:hAnsi="Consolas" w:eastAsia="Consolas"/>
          <w:sz w:val="17"/>
        </w:rPr>
        <w:t xml:space="preserve">        catch { /* ignore if the environment denies this */ }</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Stopwatch _st = new Stopwatch();</w:t>
      </w:r>
    </w:p>
    <w:p>
      <w:pPr>
        <w:spacing w:after="0" w:before="0" w:line="240" w:lineRule="auto"/>
        <w:ind w:left="360"/>
      </w:pPr>
      <w:r>
        <w:rPr>
          <w:rFonts w:ascii="Consolas" w:hAnsi="Consolas" w:eastAsia="Consolas"/>
          <w:sz w:val="17"/>
        </w:rPr>
        <w:t xml:space="preserve">        _st.Start();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RunAll();</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 xml:space="preserve">        _st.Stop();</w:t>
      </w:r>
    </w:p>
    <w:p>
      <w:pPr>
        <w:spacing w:after="0" w:before="0" w:line="240" w:lineRule="auto"/>
        <w:ind w:left="360"/>
      </w:pPr>
      <w:r>
        <w:rPr>
          <w:rFonts w:ascii="Consolas" w:hAnsi="Consolas" w:eastAsia="Consolas"/>
          <w:sz w:val="17"/>
        </w:rPr>
        <w:t xml:space="preserve">        Console.WriteLine($"Calculation finished in {_st.ElapsedMilliseconds} ms. Result: {(result).ToString("F2")}");</w:t>
      </w:r>
    </w:p>
    <w:p>
      <w:pPr>
        <w:spacing w:after="0" w:before="0" w:line="240" w:lineRule="auto"/>
        <w:ind w:left="360"/>
      </w:pPr>
      <w:r>
        <w:rPr>
          <w:rFonts w:ascii="Consolas" w:hAnsi="Consolas" w:eastAsia="Consolas"/>
          <w:sz w:val="17"/>
        </w:rPr>
        <w:t xml:space="preserve">        Console.WriteLine($"Threads used: {ThreadCount} (Environment.ProcessorCount = {Environment.ProcessorCount})");</w:t>
      </w:r>
    </w:p>
    <w:p>
      <w:pPr>
        <w:spacing w:after="0" w:before="0" w:line="240" w:lineRule="auto"/>
        <w:ind w:left="360"/>
      </w:pPr>
      <w:r>
        <w:rPr>
          <w:rFonts w:ascii="Consolas" w:hAnsi="Consolas" w:eastAsia="Consolas"/>
          <w:sz w:val="17"/>
        </w:rPr>
        <w:t xml:space="preserve">    }</w:t>
      </w:r>
    </w:p>
    <w:p>
      <w:pPr>
        <w:spacing w:after="0" w:before="0" w:line="240" w:lineRule="auto"/>
        <w:ind w:left="360"/>
      </w:pPr>
      <w:r>
        <w:rPr>
          <w:rFonts w:ascii="Consolas" w:hAnsi="Consolas" w:eastAsia="Consolas"/>
          <w:sz w:val="17"/>
        </w:rPr>
        <w:t>}</w:t>
      </w:r>
    </w:p>
    <w:p>
      <w:pPr>
        <w:spacing w:after="80"/>
      </w:pPr>
    </w:p>
    <w:p>
      <w:pPr>
        <w:pStyle w:val="Heading1"/>
      </w:pPr>
      <w:r>
        <w:t>11. Summary</w:t>
      </w:r>
    </w:p>
    <w:p>
      <w:pPr>
        <w:spacing w:after="120"/>
      </w:pPr>
      <w:r>
        <w:rPr>
          <w:b/>
          <w:i w:val="0"/>
          <w:sz w:val="24"/>
        </w:rPr>
        <w:t>16× faster, from 15,925 ms to 996 ms, with the same exact result.</w:t>
      </w:r>
    </w:p>
    <w:p>
      <w:pPr>
        <w:pStyle w:val="ListBullet"/>
        <w:spacing w:after="60"/>
      </w:pPr>
      <w:r>
        <w:t>4.80× came from using every core instead of one — the actual assignment.</w:t>
      </w:r>
    </w:p>
    <w:p>
      <w:pPr>
        <w:pStyle w:val="ListBullet"/>
        <w:spacing w:after="60"/>
      </w:pPr>
      <w:r>
        <w:t>2.74× came from noticing that 77% of the work was producing zero and refusing to do it.</w:t>
      </w:r>
    </w:p>
    <w:p>
      <w:pPr>
        <w:pStyle w:val="ListBullet"/>
        <w:spacing w:after="60"/>
      </w:pPr>
      <w:r>
        <w:t>1.17× came from creating threads once rather than 480 times, which is also what made the early exit possible.</w:t>
      </w:r>
    </w:p>
    <w:p>
      <w:pPr>
        <w:pStyle w:val="ListBullet"/>
        <w:spacing w:after="60"/>
      </w:pPr>
      <w:r>
        <w:t>1.04× came from adding in long instead of software-emulated decimal.</w:t>
      </w:r>
    </w:p>
    <w:p>
      <w:pPr>
        <w:pStyle w:val="ListBullet"/>
        <w:spacing w:after="60"/>
      </w:pPr>
      <w:r>
        <w:t>The atomic work queue, the priority tuning and the thread count all measured as noise.</w:t>
      </w:r>
    </w:p>
    <w:p>
      <w:pPr>
        <w:spacing w:after="120"/>
      </w:pPr>
      <w:r>
        <w:rPr>
          <w:b/>
          <w:i w:val="0"/>
          <w:sz w:val="21"/>
        </w:rPr>
        <w:t>The most transferable lesson is not a threading technique. It is that the biggest win came from questioning whether the work needed doing at all — and that the size of that win had to be measured, because the operation count predicted 3.1× and the stopwatch said 2.74×.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